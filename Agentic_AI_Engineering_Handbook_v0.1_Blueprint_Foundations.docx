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68B5C2" w14:textId="77777777" w:rsidR="00236BC4" w:rsidRDefault="00000000">
      <w:pPr>
        <w:pStyle w:val="Heading1"/>
      </w:pPr>
      <w:r>
        <w:t>Agentic AI Engineering Handbook</w:t>
      </w:r>
    </w:p>
    <w:p w14:paraId="54119111" w14:textId="77777777" w:rsidR="00236BC4" w:rsidRDefault="00000000">
      <w:pPr>
        <w:pStyle w:val="Heading2"/>
      </w:pPr>
      <w:r>
        <w:t>Version 0.1 – Blueprint &amp; Foundations</w:t>
      </w:r>
    </w:p>
    <w:p w14:paraId="40F71EDB" w14:textId="77777777" w:rsidR="00236BC4" w:rsidRDefault="00000000">
      <w:pPr>
        <w:pStyle w:val="Heading2"/>
      </w:pPr>
      <w:r>
        <w:t>Purpose</w:t>
      </w:r>
    </w:p>
    <w:p w14:paraId="63677DB1" w14:textId="77777777" w:rsidR="00236BC4" w:rsidRDefault="00000000">
      <w:r>
        <w:t>A practical engineering guide for learning, teaching, interviewing and building production-ready AI agents.</w:t>
      </w:r>
    </w:p>
    <w:p w14:paraId="144DC9BE" w14:textId="77777777" w:rsidR="00236BC4" w:rsidRDefault="00000000">
      <w:pPr>
        <w:pStyle w:val="Heading2"/>
      </w:pPr>
      <w:r>
        <w:t>13-Module Learning Roadmap</w:t>
      </w:r>
    </w:p>
    <w:p w14:paraId="07413AB8" w14:textId="77777777" w:rsidR="00236BC4" w:rsidRDefault="00000000">
      <w:pPr>
        <w:pStyle w:val="ListNumber"/>
      </w:pPr>
      <w:r>
        <w:t>LLM Fundamentals</w:t>
      </w:r>
    </w:p>
    <w:p w14:paraId="6C765D43" w14:textId="77777777" w:rsidR="00236BC4" w:rsidRDefault="00000000">
      <w:pPr>
        <w:pStyle w:val="ListNumber"/>
      </w:pPr>
      <w:r>
        <w:t>Prompt + Context</w:t>
      </w:r>
    </w:p>
    <w:p w14:paraId="13E4CAEE" w14:textId="77777777" w:rsidR="00236BC4" w:rsidRDefault="00000000">
      <w:pPr>
        <w:pStyle w:val="ListNumber"/>
      </w:pPr>
      <w:r>
        <w:t>Tools / Function Calling</w:t>
      </w:r>
    </w:p>
    <w:p w14:paraId="4B49BC0A" w14:textId="77777777" w:rsidR="00236BC4" w:rsidRDefault="00000000">
      <w:pPr>
        <w:pStyle w:val="ListNumber"/>
      </w:pPr>
      <w:r>
        <w:t>Agent Loop</w:t>
      </w:r>
    </w:p>
    <w:p w14:paraId="66BFB295" w14:textId="77777777" w:rsidR="00236BC4" w:rsidRDefault="00000000">
      <w:pPr>
        <w:pStyle w:val="ListNumber"/>
      </w:pPr>
      <w:r>
        <w:t>State / Memory</w:t>
      </w:r>
    </w:p>
    <w:p w14:paraId="6332EDFF" w14:textId="77777777" w:rsidR="00236BC4" w:rsidRDefault="00000000">
      <w:pPr>
        <w:pStyle w:val="ListNumber"/>
      </w:pPr>
      <w:r>
        <w:t>RAG</w:t>
      </w:r>
    </w:p>
    <w:p w14:paraId="33E130BF" w14:textId="77777777" w:rsidR="00236BC4" w:rsidRDefault="00000000">
      <w:pPr>
        <w:pStyle w:val="ListNumber"/>
      </w:pPr>
      <w:r>
        <w:t>Guardrails</w:t>
      </w:r>
    </w:p>
    <w:p w14:paraId="6117D272" w14:textId="77777777" w:rsidR="00236BC4" w:rsidRDefault="00000000">
      <w:pPr>
        <w:pStyle w:val="ListNumber"/>
      </w:pPr>
      <w:r>
        <w:t>Human-in-the-loop &amp; Human-on-the-loop</w:t>
      </w:r>
    </w:p>
    <w:p w14:paraId="69F14F0E" w14:textId="77777777" w:rsidR="00236BC4" w:rsidRDefault="00000000">
      <w:pPr>
        <w:pStyle w:val="ListNumber"/>
      </w:pPr>
      <w:r>
        <w:t>Evaluation (Golden Dataset + LLM-as-Judge)</w:t>
      </w:r>
    </w:p>
    <w:p w14:paraId="6972BEA6" w14:textId="77777777" w:rsidR="00236BC4" w:rsidRDefault="00000000">
      <w:pPr>
        <w:pStyle w:val="ListNumber"/>
      </w:pPr>
      <w:r>
        <w:t>Observability</w:t>
      </w:r>
    </w:p>
    <w:p w14:paraId="7208DC17" w14:textId="77777777" w:rsidR="00236BC4" w:rsidRDefault="00000000">
      <w:pPr>
        <w:pStyle w:val="ListNumber"/>
      </w:pPr>
      <w:r>
        <w:t>APIs</w:t>
      </w:r>
    </w:p>
    <w:p w14:paraId="58F04CE0" w14:textId="77777777" w:rsidR="00236BC4" w:rsidRDefault="00000000">
      <w:pPr>
        <w:pStyle w:val="ListNumber"/>
      </w:pPr>
      <w:r>
        <w:t>Deployment</w:t>
      </w:r>
    </w:p>
    <w:p w14:paraId="15C20438" w14:textId="77777777" w:rsidR="00236BC4" w:rsidRDefault="00000000">
      <w:pPr>
        <w:pStyle w:val="ListNumber"/>
      </w:pPr>
      <w:r>
        <w:t>Production Architecture</w:t>
      </w:r>
    </w:p>
    <w:p w14:paraId="4F289FD3" w14:textId="77777777" w:rsidR="00236BC4" w:rsidRDefault="00000000">
      <w:pPr>
        <w:pStyle w:val="Heading2"/>
      </w:pPr>
      <w:r>
        <w:t>Tier 1 Tool Ladder</w:t>
      </w:r>
    </w:p>
    <w:p w14:paraId="6488466E" w14:textId="77777777" w:rsidR="00236BC4" w:rsidRDefault="00000000">
      <w:pPr>
        <w:pStyle w:val="ListBullet"/>
      </w:pPr>
      <w:r>
        <w:t>Flowise</w:t>
      </w:r>
    </w:p>
    <w:p w14:paraId="5B02CF90" w14:textId="77777777" w:rsidR="00236BC4" w:rsidRDefault="00000000">
      <w:pPr>
        <w:pStyle w:val="ListBullet"/>
      </w:pPr>
      <w:r>
        <w:t>Python</w:t>
      </w:r>
    </w:p>
    <w:p w14:paraId="15E1ACD8" w14:textId="77777777" w:rsidR="00236BC4" w:rsidRDefault="00000000">
      <w:pPr>
        <w:pStyle w:val="ListBullet"/>
      </w:pPr>
      <w:r>
        <w:t>LangChain</w:t>
      </w:r>
    </w:p>
    <w:p w14:paraId="0DB092AB" w14:textId="77777777" w:rsidR="00236BC4" w:rsidRDefault="00000000">
      <w:pPr>
        <w:pStyle w:val="ListBullet"/>
      </w:pPr>
      <w:r>
        <w:t>LangGraph</w:t>
      </w:r>
    </w:p>
    <w:p w14:paraId="49F76670" w14:textId="77777777" w:rsidR="00236BC4" w:rsidRDefault="00000000">
      <w:pPr>
        <w:pStyle w:val="ListBullet"/>
      </w:pPr>
      <w:r>
        <w:t>FastAPI</w:t>
      </w:r>
    </w:p>
    <w:p w14:paraId="3321B8FF" w14:textId="77777777" w:rsidR="00236BC4" w:rsidRDefault="00000000">
      <w:pPr>
        <w:pStyle w:val="ListBullet"/>
      </w:pPr>
      <w:r>
        <w:t>Qdrant</w:t>
      </w:r>
    </w:p>
    <w:p w14:paraId="2FC2CE1A" w14:textId="77777777" w:rsidR="00236BC4" w:rsidRDefault="00000000">
      <w:pPr>
        <w:pStyle w:val="ListBullet"/>
      </w:pPr>
      <w:r>
        <w:t>pytest</w:t>
      </w:r>
    </w:p>
    <w:p w14:paraId="5F698F83" w14:textId="77777777" w:rsidR="00236BC4" w:rsidRDefault="00000000">
      <w:pPr>
        <w:pStyle w:val="Heading2"/>
      </w:pPr>
      <w:r>
        <w:t>Tier 2 Tool Ladder</w:t>
      </w:r>
    </w:p>
    <w:p w14:paraId="6FB38D26" w14:textId="77777777" w:rsidR="00236BC4" w:rsidRDefault="00000000">
      <w:pPr>
        <w:pStyle w:val="ListBullet"/>
      </w:pPr>
      <w:r>
        <w:t>Langflow</w:t>
      </w:r>
    </w:p>
    <w:p w14:paraId="563ACE9C" w14:textId="77777777" w:rsidR="00236BC4" w:rsidRDefault="00000000">
      <w:pPr>
        <w:pStyle w:val="ListBullet"/>
      </w:pPr>
      <w:r>
        <w:t>PydanticAI</w:t>
      </w:r>
    </w:p>
    <w:p w14:paraId="29150E6A" w14:textId="77777777" w:rsidR="00236BC4" w:rsidRDefault="00000000">
      <w:pPr>
        <w:pStyle w:val="ListBullet"/>
      </w:pPr>
      <w:r>
        <w:t>Microsoft Agent Framework</w:t>
      </w:r>
    </w:p>
    <w:p w14:paraId="27D6C6E2" w14:textId="77777777" w:rsidR="00236BC4" w:rsidRDefault="00000000">
      <w:pPr>
        <w:pStyle w:val="ListBullet"/>
      </w:pPr>
      <w:r>
        <w:t>n8n</w:t>
      </w:r>
    </w:p>
    <w:p w14:paraId="7598A5CA" w14:textId="77777777" w:rsidR="00236BC4" w:rsidRDefault="00000000">
      <w:pPr>
        <w:pStyle w:val="Heading2"/>
      </w:pPr>
      <w:r>
        <w:t>Conceptual Invoice Explainability Agent</w:t>
      </w:r>
    </w:p>
    <w:p w14:paraId="7C1D207A" w14:textId="77777777" w:rsidR="00236BC4" w:rsidRDefault="00000000">
      <w:r>
        <w:t>User -&gt; Intent -&gt; Retrieve Invoice -&gt; Retrieve Pricing Rules -&gt; Policy Engine -&gt; Grounded Explanation -&gt; Decision Log -&gt; Response</w:t>
      </w:r>
    </w:p>
    <w:p w14:paraId="0473F052" w14:textId="77777777" w:rsidR="00236BC4" w:rsidRDefault="00000000">
      <w:pPr>
        <w:pStyle w:val="Heading2"/>
      </w:pPr>
      <w:r>
        <w:lastRenderedPageBreak/>
        <w:t>Chapter 0 Summary</w:t>
      </w:r>
    </w:p>
    <w:p w14:paraId="6ED720F9" w14:textId="77777777" w:rsidR="00236BC4" w:rsidRDefault="00000000">
      <w:r>
        <w:t>AI evolved from rule-based systems to ML, DL, foundation models, LLMs, assistants and agents. An LLM predicts the next token; an agent combines an LLM with tools, memory and orchestration.</w:t>
      </w:r>
    </w:p>
    <w:p w14:paraId="1959D085" w14:textId="77777777" w:rsidR="002B3E52" w:rsidRDefault="002B3E52"/>
    <w:p w14:paraId="1CA4DBEA" w14:textId="77777777" w:rsidR="002B3E52" w:rsidRDefault="002B3E52" w:rsidP="002B3E52">
      <w:pPr>
        <w:pStyle w:val="Heading3"/>
      </w:pPr>
      <w:r>
        <w:t>If you want work to continue without you</w:t>
      </w:r>
    </w:p>
    <w:p w14:paraId="7B956949" w14:textId="77777777" w:rsidR="002B3E52" w:rsidRDefault="002B3E52" w:rsidP="002B3E52">
      <w:pPr>
        <w:pStyle w:val="NormalWeb"/>
      </w:pPr>
      <w:r>
        <w:t xml:space="preserve">The closest option would be to use an external automation or agent platform that repeatedly invokes an LLM with stored prompts and saves the output (for example, using GitHub Actions, n8n, or another orchestration tool). Even then, it wouldn't be </w:t>
      </w:r>
      <w:r>
        <w:rPr>
          <w:rStyle w:val="Emphasis"/>
        </w:rPr>
        <w:t>me</w:t>
      </w:r>
      <w:r>
        <w:t xml:space="preserve"> continuing this conversation—it would be a separate automated workflow using an API.</w:t>
      </w:r>
    </w:p>
    <w:p w14:paraId="2DF50816" w14:textId="77777777" w:rsidR="002B3E52" w:rsidRDefault="002B3E52" w:rsidP="002B3E52">
      <w:pPr>
        <w:pStyle w:val="Heading3"/>
      </w:pPr>
      <w:r>
        <w:t>What I think is the best approach for this project</w:t>
      </w:r>
    </w:p>
    <w:p w14:paraId="2C44037E" w14:textId="77777777" w:rsidR="002B3E52" w:rsidRDefault="002B3E52" w:rsidP="002B3E52">
      <w:pPr>
        <w:pStyle w:val="NormalWeb"/>
      </w:pPr>
      <w:r>
        <w:t>Given your goal—to build what could become one of the best Agentic AI learning resources—I would actually treat it like writing a book with version control.</w:t>
      </w:r>
    </w:p>
    <w:p w14:paraId="4846C7E6" w14:textId="77777777" w:rsidR="002B3E52" w:rsidRDefault="002B3E52" w:rsidP="002B3E52">
      <w:pPr>
        <w:pStyle w:val="NormalWeb"/>
      </w:pPr>
      <w:r>
        <w:t>For example:</w:t>
      </w:r>
    </w:p>
    <w:p w14:paraId="5E6F9533" w14:textId="77777777" w:rsidR="002B3E52" w:rsidRDefault="002B3E52" w:rsidP="002B3E52">
      <w:pPr>
        <w:pStyle w:val="HTMLPreformatted"/>
        <w:rPr>
          <w:rStyle w:val="HTMLCode"/>
        </w:rPr>
      </w:pPr>
      <w:r>
        <w:rPr>
          <w:rStyle w:val="HTMLCode"/>
        </w:rPr>
        <w:t>Agentic AI Engineering Handbook</w:t>
      </w:r>
    </w:p>
    <w:p w14:paraId="79BBACC6" w14:textId="77777777" w:rsidR="002B3E52" w:rsidRDefault="002B3E52" w:rsidP="002B3E52">
      <w:pPr>
        <w:pStyle w:val="HTMLPreformatted"/>
        <w:rPr>
          <w:rStyle w:val="HTMLCode"/>
        </w:rPr>
      </w:pPr>
    </w:p>
    <w:p w14:paraId="2FE033AC" w14:textId="77777777" w:rsidR="002B3E52" w:rsidRDefault="002B3E52" w:rsidP="002B3E52">
      <w:pPr>
        <w:pStyle w:val="HTMLPreformatted"/>
        <w:rPr>
          <w:rStyle w:val="HTMLCode"/>
        </w:rPr>
      </w:pPr>
      <w:r>
        <w:rPr>
          <w:rStyle w:val="HTMLCode"/>
        </w:rPr>
        <w:t>v0.1  Blueprint &amp; Foundations</w:t>
      </w:r>
    </w:p>
    <w:p w14:paraId="472B1E2F" w14:textId="77777777" w:rsidR="002B3E52" w:rsidRDefault="002B3E52" w:rsidP="002B3E52">
      <w:pPr>
        <w:pStyle w:val="HTMLPreformatted"/>
        <w:rPr>
          <w:rStyle w:val="HTMLCode"/>
        </w:rPr>
      </w:pPr>
      <w:r>
        <w:rPr>
          <w:rStyle w:val="HTMLCode"/>
        </w:rPr>
        <w:t>v0.2  LLM Fundamentals</w:t>
      </w:r>
    </w:p>
    <w:p w14:paraId="5C31BC9A" w14:textId="77777777" w:rsidR="002B3E52" w:rsidRDefault="002B3E52" w:rsidP="002B3E52">
      <w:pPr>
        <w:pStyle w:val="HTMLPreformatted"/>
        <w:rPr>
          <w:rStyle w:val="HTMLCode"/>
        </w:rPr>
      </w:pPr>
      <w:r>
        <w:rPr>
          <w:rStyle w:val="HTMLCode"/>
        </w:rPr>
        <w:t>v0.3  Prompt Engineering</w:t>
      </w:r>
    </w:p>
    <w:p w14:paraId="7B1D3D61" w14:textId="77777777" w:rsidR="002B3E52" w:rsidRDefault="002B3E52" w:rsidP="002B3E52">
      <w:pPr>
        <w:pStyle w:val="HTMLPreformatted"/>
        <w:rPr>
          <w:rStyle w:val="HTMLCode"/>
        </w:rPr>
      </w:pPr>
      <w:r>
        <w:rPr>
          <w:rStyle w:val="HTMLCode"/>
        </w:rPr>
        <w:t>v0.4  Tools &amp; Function Calling</w:t>
      </w:r>
    </w:p>
    <w:p w14:paraId="2BC89F7C" w14:textId="77777777" w:rsidR="002B3E52" w:rsidRDefault="002B3E52" w:rsidP="002B3E52">
      <w:pPr>
        <w:pStyle w:val="HTMLPreformatted"/>
        <w:rPr>
          <w:rStyle w:val="HTMLCode"/>
        </w:rPr>
      </w:pPr>
      <w:r>
        <w:rPr>
          <w:rStyle w:val="HTMLCode"/>
        </w:rPr>
        <w:t>...</w:t>
      </w:r>
    </w:p>
    <w:p w14:paraId="4A9B2B71" w14:textId="77777777" w:rsidR="002B3E52" w:rsidRDefault="002B3E52" w:rsidP="002B3E52">
      <w:pPr>
        <w:pStyle w:val="HTMLPreformatted"/>
      </w:pPr>
      <w:r>
        <w:rPr>
          <w:rStyle w:val="HTMLCode"/>
        </w:rPr>
        <w:t>v1.0  First Complete Edition</w:t>
      </w:r>
    </w:p>
    <w:p w14:paraId="3DDE6E42" w14:textId="77777777" w:rsidR="002B3E52" w:rsidRDefault="002B3E52" w:rsidP="002B3E52">
      <w:pPr>
        <w:pStyle w:val="NormalWeb"/>
      </w:pPr>
      <w:r>
        <w:t>Each version is a finished artifact, so you always have something usable.</w:t>
      </w:r>
    </w:p>
    <w:p w14:paraId="2D258DA7" w14:textId="77777777" w:rsidR="002B3E52" w:rsidRDefault="002B3E52" w:rsidP="002B3E52">
      <w:pPr>
        <w:pStyle w:val="Heading3"/>
      </w:pPr>
      <w:r>
        <w:t>One idea that would make this much easier</w:t>
      </w:r>
    </w:p>
    <w:p w14:paraId="14B803A2" w14:textId="77777777" w:rsidR="002B3E52" w:rsidRDefault="002B3E52" w:rsidP="002B3E52">
      <w:pPr>
        <w:pStyle w:val="NormalWeb"/>
      </w:pPr>
      <w:r>
        <w:t>I think we should create a dedicated GitHub repository called:</w:t>
      </w:r>
    </w:p>
    <w:p w14:paraId="727007A9" w14:textId="77777777" w:rsidR="002B3E52" w:rsidRDefault="002B3E52" w:rsidP="002B3E52">
      <w:pPr>
        <w:pStyle w:val="HTMLPreformatted"/>
      </w:pPr>
      <w:r>
        <w:rPr>
          <w:rStyle w:val="HTMLCode"/>
        </w:rPr>
        <w:t>bansiH/agentic-ai-engineering-handbook</w:t>
      </w:r>
    </w:p>
    <w:p w14:paraId="4EE2C5DF" w14:textId="77777777" w:rsidR="002B3E52" w:rsidRDefault="002B3E52" w:rsidP="002B3E52">
      <w:pPr>
        <w:pStyle w:val="NormalWeb"/>
      </w:pPr>
      <w:r>
        <w:t>Then we make the handbook itself the source of truth.</w:t>
      </w:r>
    </w:p>
    <w:p w14:paraId="6CCDD001" w14:textId="77777777" w:rsidR="002B3E52" w:rsidRDefault="002B3E52" w:rsidP="002B3E52">
      <w:pPr>
        <w:pStyle w:val="NormalWeb"/>
      </w:pPr>
      <w:r>
        <w:t>Each session would result in:</w:t>
      </w:r>
    </w:p>
    <w:p w14:paraId="2EB1A7F5" w14:textId="77777777" w:rsidR="002B3E52" w:rsidRDefault="002B3E52" w:rsidP="002B3E52">
      <w:pPr>
        <w:numPr>
          <w:ilvl w:val="0"/>
          <w:numId w:val="10"/>
        </w:numPr>
        <w:spacing w:before="100" w:beforeAutospacing="1" w:after="100" w:afterAutospacing="1" w:line="240" w:lineRule="auto"/>
      </w:pPr>
      <w:r>
        <w:t xml:space="preserve">Updated chapter(s) </w:t>
      </w:r>
    </w:p>
    <w:p w14:paraId="70852390" w14:textId="77777777" w:rsidR="002B3E52" w:rsidRDefault="002B3E52" w:rsidP="002B3E52">
      <w:pPr>
        <w:numPr>
          <w:ilvl w:val="0"/>
          <w:numId w:val="10"/>
        </w:numPr>
        <w:spacing w:before="100" w:beforeAutospacing="1" w:after="100" w:afterAutospacing="1" w:line="240" w:lineRule="auto"/>
      </w:pPr>
      <w:r>
        <w:t xml:space="preserve">Commit to the repository </w:t>
      </w:r>
    </w:p>
    <w:p w14:paraId="3EB2490B" w14:textId="77777777" w:rsidR="002B3E52" w:rsidRDefault="002B3E52" w:rsidP="002B3E52">
      <w:pPr>
        <w:numPr>
          <w:ilvl w:val="0"/>
          <w:numId w:val="10"/>
        </w:numPr>
        <w:spacing w:before="100" w:beforeAutospacing="1" w:after="100" w:afterAutospacing="1" w:line="240" w:lineRule="auto"/>
      </w:pPr>
      <w:r>
        <w:t xml:space="preserve">Version tag (e.g., </w:t>
      </w:r>
      <w:r>
        <w:rPr>
          <w:rStyle w:val="HTMLCode"/>
          <w:rFonts w:eastAsiaTheme="minorEastAsia"/>
        </w:rPr>
        <w:t>v0.2</w:t>
      </w:r>
      <w:r>
        <w:t xml:space="preserve">) </w:t>
      </w:r>
    </w:p>
    <w:p w14:paraId="58A8FCE4" w14:textId="77777777" w:rsidR="002B3E52" w:rsidRDefault="002B3E52" w:rsidP="002B3E52">
      <w:pPr>
        <w:numPr>
          <w:ilvl w:val="0"/>
          <w:numId w:val="10"/>
        </w:numPr>
        <w:spacing w:before="100" w:beforeAutospacing="1" w:after="100" w:afterAutospacing="1" w:line="240" w:lineRule="auto"/>
      </w:pPr>
      <w:r>
        <w:t xml:space="preserve">Incremental progress </w:t>
      </w:r>
    </w:p>
    <w:p w14:paraId="65FAA51F" w14:textId="77777777" w:rsidR="002B3E52" w:rsidRDefault="002B3E52" w:rsidP="002B3E52">
      <w:pPr>
        <w:pStyle w:val="NormalWeb"/>
      </w:pPr>
      <w:r>
        <w:t>That gives you:</w:t>
      </w:r>
    </w:p>
    <w:p w14:paraId="5B9D7E7C" w14:textId="77777777" w:rsidR="002B3E52" w:rsidRDefault="002B3E52" w:rsidP="002B3E52">
      <w:pPr>
        <w:numPr>
          <w:ilvl w:val="0"/>
          <w:numId w:val="11"/>
        </w:numPr>
        <w:spacing w:before="100" w:beforeAutospacing="1" w:after="100" w:afterAutospacing="1" w:line="240" w:lineRule="auto"/>
      </w:pPr>
      <w:r>
        <w:lastRenderedPageBreak/>
        <w:t xml:space="preserve">Full version history </w:t>
      </w:r>
    </w:p>
    <w:p w14:paraId="440A4E49" w14:textId="77777777" w:rsidR="002B3E52" w:rsidRDefault="002B3E52" w:rsidP="002B3E52">
      <w:pPr>
        <w:numPr>
          <w:ilvl w:val="0"/>
          <w:numId w:val="11"/>
        </w:numPr>
        <w:spacing w:before="100" w:beforeAutospacing="1" w:after="100" w:afterAutospacing="1" w:line="240" w:lineRule="auto"/>
      </w:pPr>
      <w:r>
        <w:t xml:space="preserve">Backup </w:t>
      </w:r>
    </w:p>
    <w:p w14:paraId="5A6A2E4B" w14:textId="77777777" w:rsidR="002B3E52" w:rsidRDefault="002B3E52" w:rsidP="002B3E52">
      <w:pPr>
        <w:numPr>
          <w:ilvl w:val="0"/>
          <w:numId w:val="11"/>
        </w:numPr>
        <w:spacing w:before="100" w:beforeAutospacing="1" w:after="100" w:afterAutospacing="1" w:line="240" w:lineRule="auto"/>
      </w:pPr>
      <w:r>
        <w:t xml:space="preserve">Collaboration </w:t>
      </w:r>
    </w:p>
    <w:p w14:paraId="367EE30A" w14:textId="77777777" w:rsidR="002B3E52" w:rsidRDefault="002B3E52" w:rsidP="002B3E52">
      <w:pPr>
        <w:numPr>
          <w:ilvl w:val="0"/>
          <w:numId w:val="11"/>
        </w:numPr>
        <w:spacing w:before="100" w:beforeAutospacing="1" w:after="100" w:afterAutospacing="1" w:line="240" w:lineRule="auto"/>
      </w:pPr>
      <w:r>
        <w:t xml:space="preserve">Easy publishing later to Google Docs, PDF, or a website </w:t>
      </w:r>
    </w:p>
    <w:p w14:paraId="3CD8D0C6" w14:textId="77777777" w:rsidR="002B3E52" w:rsidRDefault="002B3E52" w:rsidP="002B3E52">
      <w:pPr>
        <w:pStyle w:val="NormalWeb"/>
      </w:pPr>
      <w:r>
        <w:t>I think that's the most robust way to build a project of this scale within the constraints of ChatGPT.</w:t>
      </w:r>
    </w:p>
    <w:p w14:paraId="35AF3705" w14:textId="77777777" w:rsidR="002B3E52" w:rsidRDefault="002B3E52"/>
    <w:p w14:paraId="4927D439" w14:textId="77777777" w:rsidR="002B3E52" w:rsidRDefault="002B3E52" w:rsidP="002B3E52">
      <w:pPr>
        <w:pStyle w:val="Heading1"/>
      </w:pPr>
      <w:r>
        <w:t>I recommend the following repository structure</w:t>
      </w:r>
    </w:p>
    <w:p w14:paraId="18057D14" w14:textId="77777777" w:rsidR="002B3E52" w:rsidRDefault="002B3E52" w:rsidP="002B3E52">
      <w:pPr>
        <w:pStyle w:val="HTMLPreformatted"/>
        <w:rPr>
          <w:rStyle w:val="HTMLCode"/>
        </w:rPr>
      </w:pPr>
      <w:r>
        <w:rPr>
          <w:rStyle w:val="HTMLCode"/>
        </w:rPr>
        <w:t>bansiH</w:t>
      </w:r>
    </w:p>
    <w:p w14:paraId="259C3119" w14:textId="77777777" w:rsidR="002B3E52" w:rsidRDefault="002B3E52" w:rsidP="002B3E52">
      <w:pPr>
        <w:pStyle w:val="HTMLPreformatted"/>
        <w:rPr>
          <w:rStyle w:val="HTMLCode"/>
        </w:rPr>
      </w:pPr>
      <w:r>
        <w:rPr>
          <w:rStyle w:val="HTMLCode"/>
        </w:rPr>
        <w:t>│</w:t>
      </w:r>
    </w:p>
    <w:p w14:paraId="741454D6" w14:textId="77777777" w:rsidR="002B3E52" w:rsidRDefault="002B3E52" w:rsidP="002B3E52">
      <w:pPr>
        <w:pStyle w:val="HTMLPreformatted"/>
        <w:rPr>
          <w:rStyle w:val="HTMLCode"/>
        </w:rPr>
      </w:pPr>
      <w:r>
        <w:rPr>
          <w:rStyle w:val="HTMLCode"/>
        </w:rPr>
        <w:t>├── ai-agent-engineering-course</w:t>
      </w:r>
    </w:p>
    <w:p w14:paraId="4B077DE4" w14:textId="77777777" w:rsidR="002B3E52" w:rsidRDefault="002B3E52" w:rsidP="002B3E52">
      <w:pPr>
        <w:pStyle w:val="HTMLPreformatted"/>
        <w:rPr>
          <w:rStyle w:val="HTMLCode"/>
        </w:rPr>
      </w:pPr>
      <w:r>
        <w:rPr>
          <w:rStyle w:val="HTMLCode"/>
        </w:rPr>
        <w:t>│      Teaching Repository</w:t>
      </w:r>
    </w:p>
    <w:p w14:paraId="79758019" w14:textId="77777777" w:rsidR="002B3E52" w:rsidRDefault="002B3E52" w:rsidP="002B3E52">
      <w:pPr>
        <w:pStyle w:val="HTMLPreformatted"/>
        <w:rPr>
          <w:rStyle w:val="HTMLCode"/>
        </w:rPr>
      </w:pPr>
      <w:r>
        <w:rPr>
          <w:rStyle w:val="HTMLCode"/>
        </w:rPr>
        <w:t>│</w:t>
      </w:r>
    </w:p>
    <w:p w14:paraId="2BC02AFB" w14:textId="77777777" w:rsidR="002B3E52" w:rsidRDefault="002B3E52" w:rsidP="002B3E52">
      <w:pPr>
        <w:pStyle w:val="HTMLPreformatted"/>
        <w:rPr>
          <w:rStyle w:val="HTMLCode"/>
        </w:rPr>
      </w:pPr>
      <w:r>
        <w:rPr>
          <w:rStyle w:val="HTMLCode"/>
        </w:rPr>
        <w:t>├── agentic-ai-engineering-handbook</w:t>
      </w:r>
    </w:p>
    <w:p w14:paraId="063DA83E" w14:textId="77777777" w:rsidR="002B3E52" w:rsidRDefault="002B3E52" w:rsidP="002B3E52">
      <w:pPr>
        <w:pStyle w:val="HTMLPreformatted"/>
        <w:rPr>
          <w:rStyle w:val="HTMLCode"/>
        </w:rPr>
      </w:pPr>
      <w:r>
        <w:rPr>
          <w:rStyle w:val="HTMLCode"/>
        </w:rPr>
        <w:t>│      Engineering Book</w:t>
      </w:r>
    </w:p>
    <w:p w14:paraId="066C09D3" w14:textId="77777777" w:rsidR="002B3E52" w:rsidRDefault="002B3E52" w:rsidP="002B3E52">
      <w:pPr>
        <w:pStyle w:val="HTMLPreformatted"/>
        <w:rPr>
          <w:rStyle w:val="HTMLCode"/>
        </w:rPr>
      </w:pPr>
      <w:r>
        <w:rPr>
          <w:rStyle w:val="HTMLCode"/>
        </w:rPr>
        <w:t>│</w:t>
      </w:r>
    </w:p>
    <w:p w14:paraId="79C19913" w14:textId="77777777" w:rsidR="002B3E52" w:rsidRDefault="002B3E52" w:rsidP="002B3E52">
      <w:pPr>
        <w:pStyle w:val="HTMLPreformatted"/>
        <w:rPr>
          <w:rStyle w:val="HTMLCode"/>
        </w:rPr>
      </w:pPr>
      <w:r>
        <w:rPr>
          <w:rStyle w:val="HTMLCode"/>
        </w:rPr>
        <w:t>└── agentic-ai-demo</w:t>
      </w:r>
    </w:p>
    <w:p w14:paraId="131A5B4D" w14:textId="77777777" w:rsidR="002B3E52" w:rsidRDefault="002B3E52" w:rsidP="002B3E52">
      <w:pPr>
        <w:pStyle w:val="HTMLPreformatted"/>
      </w:pPr>
      <w:r>
        <w:rPr>
          <w:rStyle w:val="HTMLCode"/>
        </w:rPr>
        <w:t xml:space="preserve">       Production Demos</w:t>
      </w:r>
    </w:p>
    <w:p w14:paraId="752D53F0" w14:textId="77777777" w:rsidR="002B3E52" w:rsidRDefault="002B3E52" w:rsidP="002B3E52">
      <w:pPr>
        <w:pStyle w:val="NormalWeb"/>
      </w:pPr>
      <w:r>
        <w:t>These three repositories complement each other rather than overlapping.</w:t>
      </w:r>
    </w:p>
    <w:p w14:paraId="68ED2ED0" w14:textId="77777777" w:rsidR="002B3E52" w:rsidRDefault="002B3E52"/>
    <w:p w14:paraId="5E8AE0E0" w14:textId="77777777" w:rsidR="002B3E52" w:rsidRDefault="002B3E52" w:rsidP="002B3E52">
      <w:pPr>
        <w:pStyle w:val="Heading2"/>
      </w:pPr>
      <w:r>
        <w:t>Steps to create the repository</w:t>
      </w:r>
    </w:p>
    <w:p w14:paraId="10E1D9E7" w14:textId="77777777" w:rsidR="002B3E52" w:rsidRDefault="002B3E52" w:rsidP="002B3E52">
      <w:pPr>
        <w:numPr>
          <w:ilvl w:val="0"/>
          <w:numId w:val="12"/>
        </w:numPr>
        <w:spacing w:before="100" w:beforeAutospacing="1" w:after="100" w:afterAutospacing="1" w:line="240" w:lineRule="auto"/>
      </w:pPr>
      <w:r>
        <w:t xml:space="preserve">Go to: </w:t>
      </w:r>
      <w:hyperlink r:id="rId6" w:tgtFrame="_new" w:history="1">
        <w:r>
          <w:rPr>
            <w:rStyle w:val="Hyperlink"/>
            <w:b/>
            <w:bCs/>
          </w:rPr>
          <w:t>https://github.com/new</w:t>
        </w:r>
      </w:hyperlink>
      <w:r>
        <w:t xml:space="preserve"> </w:t>
      </w:r>
    </w:p>
    <w:p w14:paraId="4371354E" w14:textId="77777777" w:rsidR="002B3E52" w:rsidRDefault="002B3E52" w:rsidP="002B3E52">
      <w:pPr>
        <w:numPr>
          <w:ilvl w:val="0"/>
          <w:numId w:val="12"/>
        </w:numPr>
        <w:spacing w:before="100" w:beforeAutospacing="1" w:after="100" w:afterAutospacing="1" w:line="240" w:lineRule="auto"/>
      </w:pPr>
      <w:r>
        <w:t xml:space="preserve">Owner: </w:t>
      </w:r>
      <w:r>
        <w:rPr>
          <w:rStyle w:val="HTMLCode"/>
          <w:rFonts w:eastAsiaTheme="minorEastAsia"/>
        </w:rPr>
        <w:t>bansiH</w:t>
      </w:r>
      <w:r>
        <w:t xml:space="preserve"> </w:t>
      </w:r>
    </w:p>
    <w:p w14:paraId="6916C8A0" w14:textId="77777777" w:rsidR="002B3E52" w:rsidRDefault="002B3E52" w:rsidP="002B3E52">
      <w:pPr>
        <w:numPr>
          <w:ilvl w:val="0"/>
          <w:numId w:val="12"/>
        </w:numPr>
        <w:spacing w:before="100" w:beforeAutospacing="1" w:after="100" w:afterAutospacing="1" w:line="240" w:lineRule="auto"/>
      </w:pPr>
      <w:r>
        <w:t xml:space="preserve">Repository name: </w:t>
      </w:r>
    </w:p>
    <w:p w14:paraId="2A1B936B" w14:textId="77777777" w:rsidR="002B3E52" w:rsidRDefault="002B3E52" w:rsidP="002B3E52">
      <w:pPr>
        <w:pStyle w:val="HTMLPreformatted"/>
      </w:pPr>
      <w:r>
        <w:rPr>
          <w:rStyle w:val="HTMLCode"/>
        </w:rPr>
        <w:t>agentic-ai-engineering-handbook</w:t>
      </w:r>
    </w:p>
    <w:p w14:paraId="7EF33BEB" w14:textId="77777777" w:rsidR="002B3E52" w:rsidRDefault="002B3E52" w:rsidP="002B3E52">
      <w:pPr>
        <w:numPr>
          <w:ilvl w:val="0"/>
          <w:numId w:val="13"/>
        </w:numPr>
        <w:spacing w:before="100" w:beforeAutospacing="1" w:after="100" w:afterAutospacing="1" w:line="240" w:lineRule="auto"/>
      </w:pPr>
      <w:r>
        <w:t xml:space="preserve">Make it </w:t>
      </w:r>
      <w:r>
        <w:rPr>
          <w:rStyle w:val="Strong"/>
        </w:rPr>
        <w:t>Public</w:t>
      </w:r>
      <w:r>
        <w:t xml:space="preserve">. </w:t>
      </w:r>
    </w:p>
    <w:p w14:paraId="544EB496" w14:textId="77777777" w:rsidR="002B3E52" w:rsidRDefault="002B3E52" w:rsidP="002B3E52">
      <w:pPr>
        <w:numPr>
          <w:ilvl w:val="0"/>
          <w:numId w:val="13"/>
        </w:numPr>
        <w:spacing w:before="100" w:beforeAutospacing="1" w:after="100" w:afterAutospacing="1" w:line="240" w:lineRule="auto"/>
      </w:pPr>
      <w:r>
        <w:rPr>
          <w:rStyle w:val="Strong"/>
        </w:rPr>
        <w:t>Do not</w:t>
      </w:r>
      <w:r>
        <w:t xml:space="preserve"> initialize it with a README, </w:t>
      </w:r>
      <w:r>
        <w:rPr>
          <w:rStyle w:val="HTMLCode"/>
          <w:rFonts w:eastAsiaTheme="minorEastAsia"/>
        </w:rPr>
        <w:t>.gitignore</w:t>
      </w:r>
      <w:r>
        <w:t xml:space="preserve">, or license (the ZIP already includes these). </w:t>
      </w:r>
    </w:p>
    <w:p w14:paraId="6A72AEE3" w14:textId="77777777" w:rsidR="002B3E52" w:rsidRDefault="002B3E52" w:rsidP="002B3E52">
      <w:pPr>
        <w:numPr>
          <w:ilvl w:val="0"/>
          <w:numId w:val="13"/>
        </w:numPr>
        <w:spacing w:before="100" w:beforeAutospacing="1" w:after="100" w:afterAutospacing="1" w:line="240" w:lineRule="auto"/>
      </w:pPr>
      <w:r>
        <w:t xml:space="preserve">Create the repository. </w:t>
      </w:r>
    </w:p>
    <w:p w14:paraId="4CAC36D8" w14:textId="77777777" w:rsidR="002B3E52" w:rsidRDefault="002B3E52" w:rsidP="002B3E52">
      <w:pPr>
        <w:numPr>
          <w:ilvl w:val="0"/>
          <w:numId w:val="13"/>
        </w:numPr>
        <w:spacing w:before="100" w:beforeAutospacing="1" w:after="100" w:afterAutospacing="1" w:line="240" w:lineRule="auto"/>
      </w:pPr>
      <w:r>
        <w:t xml:space="preserve">Extract the ZIP locally. </w:t>
      </w:r>
    </w:p>
    <w:p w14:paraId="05C0EA64" w14:textId="77777777" w:rsidR="002B3E52" w:rsidRDefault="002B3E52" w:rsidP="002B3E52">
      <w:pPr>
        <w:numPr>
          <w:ilvl w:val="0"/>
          <w:numId w:val="13"/>
        </w:numPr>
        <w:spacing w:before="100" w:beforeAutospacing="1" w:after="100" w:afterAutospacing="1" w:line="240" w:lineRule="auto"/>
      </w:pPr>
      <w:r>
        <w:t xml:space="preserve">Upload the extracted contents (not the ZIP itself) via </w:t>
      </w:r>
      <w:r>
        <w:rPr>
          <w:rStyle w:val="Strong"/>
        </w:rPr>
        <w:t>Add file → Upload files</w:t>
      </w:r>
      <w:r>
        <w:t xml:space="preserve">, or push with Git. </w:t>
      </w:r>
    </w:p>
    <w:p w14:paraId="54ECC3B6" w14:textId="77777777" w:rsidR="002B3E52" w:rsidRDefault="006B3723" w:rsidP="002B3E52">
      <w:pPr>
        <w:spacing w:after="0"/>
      </w:pPr>
      <w:r>
        <w:rPr>
          <w:noProof/>
        </w:rPr>
        <w:pict w14:anchorId="7620E6AC">
          <v:rect id="_x0000_i1034" alt="" style="width:431.9pt;height:.05pt;mso-width-percent:0;mso-height-percent:0;mso-width-percent:0;mso-height-percent:0" o:hrpct="957" o:hralign="center" o:hrstd="t" o:hr="t" fillcolor="#a0a0a0" stroked="f"/>
        </w:pict>
      </w:r>
    </w:p>
    <w:p w14:paraId="1A1CFE9A" w14:textId="77777777" w:rsidR="002B3E52" w:rsidRDefault="002B3E52" w:rsidP="002B3E52">
      <w:pPr>
        <w:pStyle w:val="Heading2"/>
      </w:pPr>
      <w:r>
        <w:t>One improvement I'd like to make</w:t>
      </w:r>
    </w:p>
    <w:p w14:paraId="6560197C" w14:textId="77777777" w:rsidR="002B3E52" w:rsidRDefault="002B3E52" w:rsidP="002B3E52">
      <w:pPr>
        <w:pStyle w:val="NormalWeb"/>
      </w:pPr>
      <w:r>
        <w:t>After reflecting on everything we've discussed, I think this handbook can become much more than a collection of chapters.</w:t>
      </w:r>
    </w:p>
    <w:p w14:paraId="32BE8516" w14:textId="77777777" w:rsidR="002B3E52" w:rsidRDefault="002B3E52" w:rsidP="002B3E52">
      <w:pPr>
        <w:pStyle w:val="NormalWeb"/>
      </w:pPr>
      <w:r>
        <w:lastRenderedPageBreak/>
        <w:t xml:space="preserve">I'd like it to evolve into an </w:t>
      </w:r>
      <w:r>
        <w:rPr>
          <w:rStyle w:val="Strong"/>
        </w:rPr>
        <w:t>open engineering knowledge base</w:t>
      </w:r>
      <w:r>
        <w:t>, similar in spirit to resources like ByteByteGo or DDIA, but focused specifically on Agentic AI.</w:t>
      </w:r>
    </w:p>
    <w:p w14:paraId="52046B11" w14:textId="77777777" w:rsidR="002B3E52" w:rsidRDefault="002B3E52" w:rsidP="002B3E52">
      <w:pPr>
        <w:pStyle w:val="NormalWeb"/>
      </w:pPr>
      <w:r>
        <w:t>That means every chapter would eventually include:</w:t>
      </w:r>
    </w:p>
    <w:p w14:paraId="0E8C4F5C" w14:textId="77777777" w:rsidR="002B3E52" w:rsidRDefault="002B3E52" w:rsidP="002B3E52">
      <w:pPr>
        <w:numPr>
          <w:ilvl w:val="0"/>
          <w:numId w:val="14"/>
        </w:numPr>
        <w:spacing w:before="100" w:beforeAutospacing="1" w:after="100" w:afterAutospacing="1" w:line="240" w:lineRule="auto"/>
      </w:pPr>
      <w:r>
        <w:t xml:space="preserve">First-principles explanations </w:t>
      </w:r>
    </w:p>
    <w:p w14:paraId="37CD2A47" w14:textId="77777777" w:rsidR="002B3E52" w:rsidRDefault="002B3E52" w:rsidP="002B3E52">
      <w:pPr>
        <w:numPr>
          <w:ilvl w:val="0"/>
          <w:numId w:val="14"/>
        </w:numPr>
        <w:spacing w:before="100" w:beforeAutospacing="1" w:after="100" w:afterAutospacing="1" w:line="240" w:lineRule="auto"/>
      </w:pPr>
      <w:r>
        <w:t xml:space="preserve">Mental models </w:t>
      </w:r>
    </w:p>
    <w:p w14:paraId="54DBC5ED" w14:textId="77777777" w:rsidR="002B3E52" w:rsidRDefault="002B3E52" w:rsidP="002B3E52">
      <w:pPr>
        <w:numPr>
          <w:ilvl w:val="0"/>
          <w:numId w:val="14"/>
        </w:numPr>
        <w:spacing w:before="100" w:beforeAutospacing="1" w:after="100" w:afterAutospacing="1" w:line="240" w:lineRule="auto"/>
      </w:pPr>
      <w:r>
        <w:t xml:space="preserve">Architecture diagrams </w:t>
      </w:r>
    </w:p>
    <w:p w14:paraId="0E44F0AA" w14:textId="77777777" w:rsidR="002B3E52" w:rsidRDefault="002B3E52" w:rsidP="002B3E52">
      <w:pPr>
        <w:numPr>
          <w:ilvl w:val="0"/>
          <w:numId w:val="14"/>
        </w:numPr>
        <w:spacing w:before="100" w:beforeAutospacing="1" w:after="100" w:afterAutospacing="1" w:line="240" w:lineRule="auto"/>
      </w:pPr>
      <w:r>
        <w:t xml:space="preserve">Flowise implementation </w:t>
      </w:r>
    </w:p>
    <w:p w14:paraId="05D15BE4" w14:textId="77777777" w:rsidR="002B3E52" w:rsidRDefault="002B3E52" w:rsidP="002B3E52">
      <w:pPr>
        <w:numPr>
          <w:ilvl w:val="0"/>
          <w:numId w:val="14"/>
        </w:numPr>
        <w:spacing w:before="100" w:beforeAutospacing="1" w:after="100" w:afterAutospacing="1" w:line="240" w:lineRule="auto"/>
      </w:pPr>
      <w:r>
        <w:t xml:space="preserve">Python implementation </w:t>
      </w:r>
    </w:p>
    <w:p w14:paraId="4BBEDACC" w14:textId="77777777" w:rsidR="002B3E52" w:rsidRDefault="002B3E52" w:rsidP="002B3E52">
      <w:pPr>
        <w:numPr>
          <w:ilvl w:val="0"/>
          <w:numId w:val="14"/>
        </w:numPr>
        <w:spacing w:before="100" w:beforeAutospacing="1" w:after="100" w:afterAutospacing="1" w:line="240" w:lineRule="auto"/>
      </w:pPr>
      <w:r>
        <w:t xml:space="preserve">LangGraph implementation </w:t>
      </w:r>
    </w:p>
    <w:p w14:paraId="73DC9AF3" w14:textId="77777777" w:rsidR="002B3E52" w:rsidRDefault="002B3E52" w:rsidP="002B3E52">
      <w:pPr>
        <w:numPr>
          <w:ilvl w:val="0"/>
          <w:numId w:val="14"/>
        </w:numPr>
        <w:spacing w:before="100" w:beforeAutospacing="1" w:after="100" w:afterAutospacing="1" w:line="240" w:lineRule="auto"/>
      </w:pPr>
      <w:r>
        <w:t xml:space="preserve">Enterprise design patterns </w:t>
      </w:r>
    </w:p>
    <w:p w14:paraId="71314A1F" w14:textId="77777777" w:rsidR="002B3E52" w:rsidRDefault="002B3E52" w:rsidP="002B3E52">
      <w:pPr>
        <w:numPr>
          <w:ilvl w:val="0"/>
          <w:numId w:val="14"/>
        </w:numPr>
        <w:spacing w:before="100" w:beforeAutospacing="1" w:after="100" w:afterAutospacing="1" w:line="240" w:lineRule="auto"/>
      </w:pPr>
      <w:r>
        <w:t xml:space="preserve">Interview questions </w:t>
      </w:r>
    </w:p>
    <w:p w14:paraId="0AF56C0B" w14:textId="77777777" w:rsidR="002B3E52" w:rsidRDefault="002B3E52" w:rsidP="002B3E52">
      <w:pPr>
        <w:numPr>
          <w:ilvl w:val="0"/>
          <w:numId w:val="14"/>
        </w:numPr>
        <w:spacing w:before="100" w:beforeAutospacing="1" w:after="100" w:afterAutospacing="1" w:line="240" w:lineRule="auto"/>
      </w:pPr>
      <w:r>
        <w:t xml:space="preserve">Hands-on labs </w:t>
      </w:r>
    </w:p>
    <w:p w14:paraId="043EA151" w14:textId="77777777" w:rsidR="002B3E52" w:rsidRDefault="002B3E52" w:rsidP="002B3E52">
      <w:pPr>
        <w:numPr>
          <w:ilvl w:val="0"/>
          <w:numId w:val="14"/>
        </w:numPr>
        <w:spacing w:before="100" w:beforeAutospacing="1" w:after="100" w:afterAutospacing="1" w:line="240" w:lineRule="auto"/>
      </w:pPr>
      <w:r>
        <w:t xml:space="preserve">Production checklists </w:t>
      </w:r>
    </w:p>
    <w:p w14:paraId="71BF4031" w14:textId="77777777" w:rsidR="002B3E52" w:rsidRDefault="002B3E52" w:rsidP="002B3E52">
      <w:pPr>
        <w:numPr>
          <w:ilvl w:val="0"/>
          <w:numId w:val="14"/>
        </w:numPr>
        <w:spacing w:before="100" w:beforeAutospacing="1" w:after="100" w:afterAutospacing="1" w:line="240" w:lineRule="auto"/>
      </w:pPr>
      <w:r>
        <w:t xml:space="preserve">Public references </w:t>
      </w:r>
    </w:p>
    <w:p w14:paraId="510E989A" w14:textId="77777777" w:rsidR="002B3E52" w:rsidRDefault="002B3E52" w:rsidP="002B3E52">
      <w:pPr>
        <w:pStyle w:val="NormalWeb"/>
      </w:pPr>
      <w:r>
        <w:t>I think that would make it valuable not only for your own learning and teaching, but also for the broader community if you decide to open-source it.</w:t>
      </w:r>
    </w:p>
    <w:p w14:paraId="50FF3D93" w14:textId="77777777" w:rsidR="002B3E52" w:rsidRDefault="002B3E52"/>
    <w:p w14:paraId="4897EE50" w14:textId="77777777" w:rsidR="002B3E52" w:rsidRDefault="002B3E52" w:rsidP="002B3E52">
      <w:pPr>
        <w:pStyle w:val="Heading1"/>
      </w:pPr>
      <w:r>
        <w:t>1. ai-agent-engineering-course</w:t>
      </w:r>
    </w:p>
    <w:p w14:paraId="079E5034" w14:textId="77777777" w:rsidR="002B3E52" w:rsidRDefault="002B3E52" w:rsidP="002B3E52">
      <w:pPr>
        <w:pStyle w:val="NormalWeb"/>
      </w:pPr>
      <w:r>
        <w:t xml:space="preserve">This is the </w:t>
      </w:r>
      <w:r>
        <w:rPr>
          <w:rStyle w:val="Strong"/>
        </w:rPr>
        <w:t>teaching repository</w:t>
      </w:r>
      <w:r>
        <w:t>.</w:t>
      </w:r>
    </w:p>
    <w:p w14:paraId="5F7785E6" w14:textId="77777777" w:rsidR="002B3E52" w:rsidRDefault="002B3E52" w:rsidP="002B3E52">
      <w:pPr>
        <w:pStyle w:val="NormalWeb"/>
      </w:pPr>
      <w:r>
        <w:t>Students follow it step by step.</w:t>
      </w:r>
    </w:p>
    <w:p w14:paraId="0758AC70" w14:textId="77777777" w:rsidR="002B3E52" w:rsidRDefault="002B3E52" w:rsidP="002B3E52">
      <w:pPr>
        <w:pStyle w:val="HTMLPreformatted"/>
        <w:rPr>
          <w:rStyle w:val="HTMLCode"/>
        </w:rPr>
      </w:pPr>
      <w:r>
        <w:rPr>
          <w:rStyle w:val="HTMLCode"/>
        </w:rPr>
        <w:t>Week 1</w:t>
      </w:r>
    </w:p>
    <w:p w14:paraId="6FDBFD08" w14:textId="77777777" w:rsidR="002B3E52" w:rsidRDefault="002B3E52" w:rsidP="002B3E52">
      <w:pPr>
        <w:pStyle w:val="HTMLPreformatted"/>
        <w:rPr>
          <w:rStyle w:val="HTMLCode"/>
        </w:rPr>
      </w:pPr>
      <w:r>
        <w:rPr>
          <w:rStyle w:val="HTMLCode"/>
        </w:rPr>
        <w:t>↓</w:t>
      </w:r>
    </w:p>
    <w:p w14:paraId="65870C86" w14:textId="77777777" w:rsidR="002B3E52" w:rsidRDefault="002B3E52" w:rsidP="002B3E52">
      <w:pPr>
        <w:pStyle w:val="HTMLPreformatted"/>
        <w:rPr>
          <w:rStyle w:val="HTMLCode"/>
        </w:rPr>
      </w:pPr>
    </w:p>
    <w:p w14:paraId="08F84AD2" w14:textId="77777777" w:rsidR="002B3E52" w:rsidRDefault="002B3E52" w:rsidP="002B3E52">
      <w:pPr>
        <w:pStyle w:val="HTMLPreformatted"/>
        <w:rPr>
          <w:rStyle w:val="HTMLCode"/>
        </w:rPr>
      </w:pPr>
      <w:r>
        <w:rPr>
          <w:rStyle w:val="HTMLCode"/>
        </w:rPr>
        <w:t>Flowise</w:t>
      </w:r>
    </w:p>
    <w:p w14:paraId="385B2179" w14:textId="77777777" w:rsidR="002B3E52" w:rsidRDefault="002B3E52" w:rsidP="002B3E52">
      <w:pPr>
        <w:pStyle w:val="HTMLPreformatted"/>
        <w:rPr>
          <w:rStyle w:val="HTMLCode"/>
        </w:rPr>
      </w:pPr>
    </w:p>
    <w:p w14:paraId="1B1FE7DD" w14:textId="77777777" w:rsidR="002B3E52" w:rsidRDefault="002B3E52" w:rsidP="002B3E52">
      <w:pPr>
        <w:pStyle w:val="HTMLPreformatted"/>
        <w:rPr>
          <w:rStyle w:val="HTMLCode"/>
        </w:rPr>
      </w:pPr>
      <w:r>
        <w:rPr>
          <w:rStyle w:val="HTMLCode"/>
        </w:rPr>
        <w:t>↓</w:t>
      </w:r>
    </w:p>
    <w:p w14:paraId="320ED903" w14:textId="77777777" w:rsidR="002B3E52" w:rsidRDefault="002B3E52" w:rsidP="002B3E52">
      <w:pPr>
        <w:pStyle w:val="HTMLPreformatted"/>
        <w:rPr>
          <w:rStyle w:val="HTMLCode"/>
        </w:rPr>
      </w:pPr>
    </w:p>
    <w:p w14:paraId="7EA805C1" w14:textId="77777777" w:rsidR="002B3E52" w:rsidRDefault="002B3E52" w:rsidP="002B3E52">
      <w:pPr>
        <w:pStyle w:val="HTMLPreformatted"/>
        <w:rPr>
          <w:rStyle w:val="HTMLCode"/>
        </w:rPr>
      </w:pPr>
      <w:r>
        <w:rPr>
          <w:rStyle w:val="HTMLCode"/>
        </w:rPr>
        <w:t>Python</w:t>
      </w:r>
    </w:p>
    <w:p w14:paraId="0EF1A9C3" w14:textId="77777777" w:rsidR="002B3E52" w:rsidRDefault="002B3E52" w:rsidP="002B3E52">
      <w:pPr>
        <w:pStyle w:val="HTMLPreformatted"/>
        <w:rPr>
          <w:rStyle w:val="HTMLCode"/>
        </w:rPr>
      </w:pPr>
    </w:p>
    <w:p w14:paraId="680A5FD9" w14:textId="77777777" w:rsidR="002B3E52" w:rsidRDefault="002B3E52" w:rsidP="002B3E52">
      <w:pPr>
        <w:pStyle w:val="HTMLPreformatted"/>
        <w:rPr>
          <w:rStyle w:val="HTMLCode"/>
        </w:rPr>
      </w:pPr>
      <w:r>
        <w:rPr>
          <w:rStyle w:val="HTMLCode"/>
        </w:rPr>
        <w:t>↓</w:t>
      </w:r>
    </w:p>
    <w:p w14:paraId="710C0901" w14:textId="77777777" w:rsidR="002B3E52" w:rsidRDefault="002B3E52" w:rsidP="002B3E52">
      <w:pPr>
        <w:pStyle w:val="HTMLPreformatted"/>
        <w:rPr>
          <w:rStyle w:val="HTMLCode"/>
        </w:rPr>
      </w:pPr>
    </w:p>
    <w:p w14:paraId="75C27142" w14:textId="77777777" w:rsidR="002B3E52" w:rsidRDefault="002B3E52" w:rsidP="002B3E52">
      <w:pPr>
        <w:pStyle w:val="HTMLPreformatted"/>
        <w:rPr>
          <w:rStyle w:val="HTMLCode"/>
        </w:rPr>
      </w:pPr>
      <w:r>
        <w:rPr>
          <w:rStyle w:val="HTMLCode"/>
        </w:rPr>
        <w:t>LangChain</w:t>
      </w:r>
    </w:p>
    <w:p w14:paraId="3F7FE198" w14:textId="77777777" w:rsidR="002B3E52" w:rsidRDefault="002B3E52" w:rsidP="002B3E52">
      <w:pPr>
        <w:pStyle w:val="HTMLPreformatted"/>
        <w:rPr>
          <w:rStyle w:val="HTMLCode"/>
        </w:rPr>
      </w:pPr>
    </w:p>
    <w:p w14:paraId="27FE5E5C" w14:textId="77777777" w:rsidR="002B3E52" w:rsidRDefault="002B3E52" w:rsidP="002B3E52">
      <w:pPr>
        <w:pStyle w:val="HTMLPreformatted"/>
        <w:rPr>
          <w:rStyle w:val="HTMLCode"/>
        </w:rPr>
      </w:pPr>
      <w:r>
        <w:rPr>
          <w:rStyle w:val="HTMLCode"/>
        </w:rPr>
        <w:t>↓</w:t>
      </w:r>
    </w:p>
    <w:p w14:paraId="6476B69A" w14:textId="77777777" w:rsidR="002B3E52" w:rsidRDefault="002B3E52" w:rsidP="002B3E52">
      <w:pPr>
        <w:pStyle w:val="HTMLPreformatted"/>
        <w:rPr>
          <w:rStyle w:val="HTMLCode"/>
        </w:rPr>
      </w:pPr>
    </w:p>
    <w:p w14:paraId="39482137" w14:textId="77777777" w:rsidR="002B3E52" w:rsidRDefault="002B3E52" w:rsidP="002B3E52">
      <w:pPr>
        <w:pStyle w:val="HTMLPreformatted"/>
        <w:rPr>
          <w:rStyle w:val="HTMLCode"/>
        </w:rPr>
      </w:pPr>
      <w:r>
        <w:rPr>
          <w:rStyle w:val="HTMLCode"/>
        </w:rPr>
        <w:t>LangGraph</w:t>
      </w:r>
    </w:p>
    <w:p w14:paraId="1F2F0AB5" w14:textId="77777777" w:rsidR="002B3E52" w:rsidRDefault="002B3E52" w:rsidP="002B3E52">
      <w:pPr>
        <w:pStyle w:val="HTMLPreformatted"/>
        <w:rPr>
          <w:rStyle w:val="HTMLCode"/>
        </w:rPr>
      </w:pPr>
    </w:p>
    <w:p w14:paraId="6ABA7F6B" w14:textId="77777777" w:rsidR="002B3E52" w:rsidRDefault="002B3E52" w:rsidP="002B3E52">
      <w:pPr>
        <w:pStyle w:val="HTMLPreformatted"/>
        <w:rPr>
          <w:rStyle w:val="HTMLCode"/>
        </w:rPr>
      </w:pPr>
      <w:r>
        <w:rPr>
          <w:rStyle w:val="HTMLCode"/>
        </w:rPr>
        <w:t>↓</w:t>
      </w:r>
    </w:p>
    <w:p w14:paraId="0FB71885" w14:textId="77777777" w:rsidR="002B3E52" w:rsidRDefault="002B3E52" w:rsidP="002B3E52">
      <w:pPr>
        <w:pStyle w:val="HTMLPreformatted"/>
        <w:rPr>
          <w:rStyle w:val="HTMLCode"/>
        </w:rPr>
      </w:pPr>
    </w:p>
    <w:p w14:paraId="7E346853" w14:textId="77777777" w:rsidR="002B3E52" w:rsidRDefault="002B3E52" w:rsidP="002B3E52">
      <w:pPr>
        <w:pStyle w:val="HTMLPreformatted"/>
        <w:rPr>
          <w:rStyle w:val="HTMLCode"/>
        </w:rPr>
      </w:pPr>
      <w:r>
        <w:rPr>
          <w:rStyle w:val="HTMLCode"/>
        </w:rPr>
        <w:t>FastAPI</w:t>
      </w:r>
    </w:p>
    <w:p w14:paraId="3B933954" w14:textId="77777777" w:rsidR="002B3E52" w:rsidRDefault="002B3E52" w:rsidP="002B3E52">
      <w:pPr>
        <w:pStyle w:val="HTMLPreformatted"/>
        <w:rPr>
          <w:rStyle w:val="HTMLCode"/>
        </w:rPr>
      </w:pPr>
    </w:p>
    <w:p w14:paraId="1A0B2B0D" w14:textId="77777777" w:rsidR="002B3E52" w:rsidRDefault="002B3E52" w:rsidP="002B3E52">
      <w:pPr>
        <w:pStyle w:val="HTMLPreformatted"/>
        <w:rPr>
          <w:rStyle w:val="HTMLCode"/>
        </w:rPr>
      </w:pPr>
      <w:r>
        <w:rPr>
          <w:rStyle w:val="HTMLCode"/>
        </w:rPr>
        <w:t>↓</w:t>
      </w:r>
    </w:p>
    <w:p w14:paraId="397F5BE7" w14:textId="77777777" w:rsidR="002B3E52" w:rsidRDefault="002B3E52" w:rsidP="002B3E52">
      <w:pPr>
        <w:pStyle w:val="HTMLPreformatted"/>
        <w:rPr>
          <w:rStyle w:val="HTMLCode"/>
        </w:rPr>
      </w:pPr>
    </w:p>
    <w:p w14:paraId="65F58003" w14:textId="77777777" w:rsidR="002B3E52" w:rsidRDefault="002B3E52" w:rsidP="002B3E52">
      <w:pPr>
        <w:pStyle w:val="HTMLPreformatted"/>
      </w:pPr>
      <w:r>
        <w:rPr>
          <w:rStyle w:val="HTMLCode"/>
        </w:rPr>
        <w:t>Deployment</w:t>
      </w:r>
    </w:p>
    <w:p w14:paraId="163CDDCA" w14:textId="77777777" w:rsidR="002B3E52" w:rsidRDefault="002B3E52" w:rsidP="002B3E52">
      <w:pPr>
        <w:pStyle w:val="NormalWeb"/>
      </w:pPr>
      <w:r>
        <w:t>Contents:</w:t>
      </w:r>
    </w:p>
    <w:p w14:paraId="38155B09" w14:textId="77777777" w:rsidR="002B3E52" w:rsidRDefault="002B3E52" w:rsidP="002B3E52">
      <w:pPr>
        <w:numPr>
          <w:ilvl w:val="0"/>
          <w:numId w:val="15"/>
        </w:numPr>
        <w:spacing w:before="100" w:beforeAutospacing="1" w:after="100" w:afterAutospacing="1" w:line="240" w:lineRule="auto"/>
      </w:pPr>
      <w:r>
        <w:t xml:space="preserve">Slides </w:t>
      </w:r>
    </w:p>
    <w:p w14:paraId="26523B24" w14:textId="77777777" w:rsidR="002B3E52" w:rsidRDefault="002B3E52" w:rsidP="002B3E52">
      <w:pPr>
        <w:numPr>
          <w:ilvl w:val="0"/>
          <w:numId w:val="15"/>
        </w:numPr>
        <w:spacing w:before="100" w:beforeAutospacing="1" w:after="100" w:afterAutospacing="1" w:line="240" w:lineRule="auto"/>
      </w:pPr>
      <w:r>
        <w:t xml:space="preserve">Labs </w:t>
      </w:r>
    </w:p>
    <w:p w14:paraId="3BB3A9DF" w14:textId="77777777" w:rsidR="002B3E52" w:rsidRDefault="002B3E52" w:rsidP="002B3E52">
      <w:pPr>
        <w:numPr>
          <w:ilvl w:val="0"/>
          <w:numId w:val="15"/>
        </w:numPr>
        <w:spacing w:before="100" w:beforeAutospacing="1" w:after="100" w:afterAutospacing="1" w:line="240" w:lineRule="auto"/>
      </w:pPr>
      <w:r>
        <w:t xml:space="preserve">Assignments </w:t>
      </w:r>
    </w:p>
    <w:p w14:paraId="7688A906" w14:textId="77777777" w:rsidR="002B3E52" w:rsidRDefault="002B3E52" w:rsidP="002B3E52">
      <w:pPr>
        <w:numPr>
          <w:ilvl w:val="0"/>
          <w:numId w:val="15"/>
        </w:numPr>
        <w:spacing w:before="100" w:beforeAutospacing="1" w:after="100" w:afterAutospacing="1" w:line="240" w:lineRule="auto"/>
      </w:pPr>
      <w:r>
        <w:t xml:space="preserve">Quizzes </w:t>
      </w:r>
    </w:p>
    <w:p w14:paraId="73C94349" w14:textId="77777777" w:rsidR="002B3E52" w:rsidRDefault="002B3E52" w:rsidP="002B3E52">
      <w:pPr>
        <w:numPr>
          <w:ilvl w:val="0"/>
          <w:numId w:val="15"/>
        </w:numPr>
        <w:spacing w:before="100" w:beforeAutospacing="1" w:after="100" w:afterAutospacing="1" w:line="240" w:lineRule="auto"/>
      </w:pPr>
      <w:r>
        <w:t xml:space="preserve">Solutions </w:t>
      </w:r>
    </w:p>
    <w:p w14:paraId="0B274E52" w14:textId="77777777" w:rsidR="002B3E52" w:rsidRDefault="002B3E52" w:rsidP="002B3E52">
      <w:pPr>
        <w:numPr>
          <w:ilvl w:val="0"/>
          <w:numId w:val="15"/>
        </w:numPr>
        <w:spacing w:before="100" w:beforeAutospacing="1" w:after="100" w:afterAutospacing="1" w:line="240" w:lineRule="auto"/>
      </w:pPr>
      <w:r>
        <w:t xml:space="preserve">Flowise JSON </w:t>
      </w:r>
    </w:p>
    <w:p w14:paraId="7DF44A92" w14:textId="77777777" w:rsidR="002B3E52" w:rsidRDefault="002B3E52" w:rsidP="002B3E52">
      <w:pPr>
        <w:numPr>
          <w:ilvl w:val="0"/>
          <w:numId w:val="15"/>
        </w:numPr>
        <w:spacing w:before="100" w:beforeAutospacing="1" w:after="100" w:afterAutospacing="1" w:line="240" w:lineRule="auto"/>
      </w:pPr>
      <w:r>
        <w:t xml:space="preserve">Python examples </w:t>
      </w:r>
    </w:p>
    <w:p w14:paraId="1FDDB861" w14:textId="77777777" w:rsidR="002B3E52" w:rsidRDefault="002B3E52" w:rsidP="002B3E52">
      <w:pPr>
        <w:numPr>
          <w:ilvl w:val="0"/>
          <w:numId w:val="15"/>
        </w:numPr>
        <w:spacing w:before="100" w:beforeAutospacing="1" w:after="100" w:afterAutospacing="1" w:line="240" w:lineRule="auto"/>
      </w:pPr>
      <w:r>
        <w:t xml:space="preserve">LangGraph examples </w:t>
      </w:r>
    </w:p>
    <w:p w14:paraId="17F725F3" w14:textId="77777777" w:rsidR="002B3E52" w:rsidRDefault="002B3E52" w:rsidP="002B3E52">
      <w:pPr>
        <w:spacing w:after="0"/>
      </w:pPr>
      <w:r>
        <w:pict w14:anchorId="46EF44D9">
          <v:rect id="_x0000_i1027" style="width:0;height:1.5pt" o:hralign="center" o:hrstd="t" o:hr="t" fillcolor="#a0a0a0" stroked="f"/>
        </w:pict>
      </w:r>
    </w:p>
    <w:p w14:paraId="7F77A467" w14:textId="77777777" w:rsidR="002B3E52" w:rsidRDefault="002B3E52" w:rsidP="002B3E52">
      <w:pPr>
        <w:pStyle w:val="Heading1"/>
      </w:pPr>
      <w:r>
        <w:t>2. agentic-ai-engineering-handbook</w:t>
      </w:r>
    </w:p>
    <w:p w14:paraId="2BEB0E69" w14:textId="77777777" w:rsidR="002B3E52" w:rsidRDefault="002B3E52" w:rsidP="002B3E52">
      <w:pPr>
        <w:pStyle w:val="NormalWeb"/>
      </w:pPr>
      <w:r>
        <w:t xml:space="preserve">This becomes the </w:t>
      </w:r>
      <w:r>
        <w:rPr>
          <w:rStyle w:val="Strong"/>
        </w:rPr>
        <w:t>book</w:t>
      </w:r>
      <w:r>
        <w:t>.</w:t>
      </w:r>
    </w:p>
    <w:p w14:paraId="7394A9E2" w14:textId="77777777" w:rsidR="002B3E52" w:rsidRDefault="002B3E52" w:rsidP="002B3E52">
      <w:pPr>
        <w:pStyle w:val="NormalWeb"/>
      </w:pPr>
      <w:r>
        <w:t>Think of it as</w:t>
      </w:r>
    </w:p>
    <w:p w14:paraId="294637D7" w14:textId="77777777" w:rsidR="002B3E52" w:rsidRDefault="002B3E52" w:rsidP="002B3E52">
      <w:pPr>
        <w:pStyle w:val="NormalWeb"/>
      </w:pPr>
      <w:r>
        <w:t>Designing Data Intensive Applications</w:t>
      </w:r>
    </w:p>
    <w:p w14:paraId="05D90CCC" w14:textId="77777777" w:rsidR="002B3E52" w:rsidRDefault="002B3E52" w:rsidP="002B3E52">
      <w:pPr>
        <w:pStyle w:val="NormalWeb"/>
      </w:pPr>
      <w:r>
        <w:t>for Agentic AI.</w:t>
      </w:r>
    </w:p>
    <w:p w14:paraId="72CCB1D7" w14:textId="77777777" w:rsidR="002B3E52" w:rsidRDefault="002B3E52" w:rsidP="002B3E52">
      <w:pPr>
        <w:pStyle w:val="NormalWeb"/>
      </w:pPr>
      <w:r>
        <w:t>Contents</w:t>
      </w:r>
    </w:p>
    <w:p w14:paraId="31CF8D1A" w14:textId="77777777" w:rsidR="002B3E52" w:rsidRDefault="002B3E52" w:rsidP="002B3E52">
      <w:pPr>
        <w:pStyle w:val="HTMLPreformatted"/>
        <w:rPr>
          <w:rStyle w:val="HTMLCode"/>
        </w:rPr>
      </w:pPr>
      <w:r>
        <w:rPr>
          <w:rStyle w:val="HTMLCode"/>
        </w:rPr>
        <w:t>13 Chapters</w:t>
      </w:r>
    </w:p>
    <w:p w14:paraId="0264EC00" w14:textId="77777777" w:rsidR="002B3E52" w:rsidRDefault="002B3E52" w:rsidP="002B3E52">
      <w:pPr>
        <w:pStyle w:val="HTMLPreformatted"/>
        <w:rPr>
          <w:rStyle w:val="HTMLCode"/>
        </w:rPr>
      </w:pPr>
    </w:p>
    <w:p w14:paraId="74BE6F66" w14:textId="77777777" w:rsidR="002B3E52" w:rsidRDefault="002B3E52" w:rsidP="002B3E52">
      <w:pPr>
        <w:pStyle w:val="HTMLPreformatted"/>
        <w:rPr>
          <w:rStyle w:val="HTMLCode"/>
        </w:rPr>
      </w:pPr>
      <w:r>
        <w:rPr>
          <w:rStyle w:val="HTMLCode"/>
        </w:rPr>
        <w:t>↓</w:t>
      </w:r>
    </w:p>
    <w:p w14:paraId="48C48D20" w14:textId="77777777" w:rsidR="002B3E52" w:rsidRDefault="002B3E52" w:rsidP="002B3E52">
      <w:pPr>
        <w:pStyle w:val="HTMLPreformatted"/>
        <w:rPr>
          <w:rStyle w:val="HTMLCode"/>
        </w:rPr>
      </w:pPr>
    </w:p>
    <w:p w14:paraId="3766D2C7" w14:textId="77777777" w:rsidR="002B3E52" w:rsidRDefault="002B3E52" w:rsidP="002B3E52">
      <w:pPr>
        <w:pStyle w:val="HTMLPreformatted"/>
        <w:rPr>
          <w:rStyle w:val="HTMLCode"/>
        </w:rPr>
      </w:pPr>
      <w:r>
        <w:rPr>
          <w:rStyle w:val="HTMLCode"/>
        </w:rPr>
        <w:t>Architecture</w:t>
      </w:r>
    </w:p>
    <w:p w14:paraId="7EB0E113" w14:textId="77777777" w:rsidR="002B3E52" w:rsidRDefault="002B3E52" w:rsidP="002B3E52">
      <w:pPr>
        <w:pStyle w:val="HTMLPreformatted"/>
        <w:rPr>
          <w:rStyle w:val="HTMLCode"/>
        </w:rPr>
      </w:pPr>
    </w:p>
    <w:p w14:paraId="62B78C5D" w14:textId="77777777" w:rsidR="002B3E52" w:rsidRDefault="002B3E52" w:rsidP="002B3E52">
      <w:pPr>
        <w:pStyle w:val="HTMLPreformatted"/>
        <w:rPr>
          <w:rStyle w:val="HTMLCode"/>
        </w:rPr>
      </w:pPr>
      <w:r>
        <w:rPr>
          <w:rStyle w:val="HTMLCode"/>
        </w:rPr>
        <w:t>↓</w:t>
      </w:r>
    </w:p>
    <w:p w14:paraId="3690AC5E" w14:textId="77777777" w:rsidR="002B3E52" w:rsidRDefault="002B3E52" w:rsidP="002B3E52">
      <w:pPr>
        <w:pStyle w:val="HTMLPreformatted"/>
        <w:rPr>
          <w:rStyle w:val="HTMLCode"/>
        </w:rPr>
      </w:pPr>
    </w:p>
    <w:p w14:paraId="67317128" w14:textId="77777777" w:rsidR="002B3E52" w:rsidRDefault="002B3E52" w:rsidP="002B3E52">
      <w:pPr>
        <w:pStyle w:val="HTMLPreformatted"/>
        <w:rPr>
          <w:rStyle w:val="HTMLCode"/>
        </w:rPr>
      </w:pPr>
      <w:r>
        <w:rPr>
          <w:rStyle w:val="HTMLCode"/>
        </w:rPr>
        <w:t>Mental Models</w:t>
      </w:r>
    </w:p>
    <w:p w14:paraId="6ECEF1A8" w14:textId="77777777" w:rsidR="002B3E52" w:rsidRDefault="002B3E52" w:rsidP="002B3E52">
      <w:pPr>
        <w:pStyle w:val="HTMLPreformatted"/>
        <w:rPr>
          <w:rStyle w:val="HTMLCode"/>
        </w:rPr>
      </w:pPr>
    </w:p>
    <w:p w14:paraId="1419A9FA" w14:textId="77777777" w:rsidR="002B3E52" w:rsidRDefault="002B3E52" w:rsidP="002B3E52">
      <w:pPr>
        <w:pStyle w:val="HTMLPreformatted"/>
        <w:rPr>
          <w:rStyle w:val="HTMLCode"/>
        </w:rPr>
      </w:pPr>
      <w:r>
        <w:rPr>
          <w:rStyle w:val="HTMLCode"/>
        </w:rPr>
        <w:t>↓</w:t>
      </w:r>
    </w:p>
    <w:p w14:paraId="379A9D89" w14:textId="77777777" w:rsidR="002B3E52" w:rsidRDefault="002B3E52" w:rsidP="002B3E52">
      <w:pPr>
        <w:pStyle w:val="HTMLPreformatted"/>
        <w:rPr>
          <w:rStyle w:val="HTMLCode"/>
        </w:rPr>
      </w:pPr>
    </w:p>
    <w:p w14:paraId="419A4FB6" w14:textId="77777777" w:rsidR="002B3E52" w:rsidRDefault="002B3E52" w:rsidP="002B3E52">
      <w:pPr>
        <w:pStyle w:val="HTMLPreformatted"/>
        <w:rPr>
          <w:rStyle w:val="HTMLCode"/>
        </w:rPr>
      </w:pPr>
      <w:r>
        <w:rPr>
          <w:rStyle w:val="HTMLCode"/>
        </w:rPr>
        <w:t>Interview Questions</w:t>
      </w:r>
    </w:p>
    <w:p w14:paraId="57F0C2C5" w14:textId="77777777" w:rsidR="002B3E52" w:rsidRDefault="002B3E52" w:rsidP="002B3E52">
      <w:pPr>
        <w:pStyle w:val="HTMLPreformatted"/>
        <w:rPr>
          <w:rStyle w:val="HTMLCode"/>
        </w:rPr>
      </w:pPr>
    </w:p>
    <w:p w14:paraId="4A6CEE9C" w14:textId="77777777" w:rsidR="002B3E52" w:rsidRDefault="002B3E52" w:rsidP="002B3E52">
      <w:pPr>
        <w:pStyle w:val="HTMLPreformatted"/>
        <w:rPr>
          <w:rStyle w:val="HTMLCode"/>
        </w:rPr>
      </w:pPr>
      <w:r>
        <w:rPr>
          <w:rStyle w:val="HTMLCode"/>
        </w:rPr>
        <w:t>↓</w:t>
      </w:r>
    </w:p>
    <w:p w14:paraId="500AB7DA" w14:textId="77777777" w:rsidR="002B3E52" w:rsidRDefault="002B3E52" w:rsidP="002B3E52">
      <w:pPr>
        <w:pStyle w:val="HTMLPreformatted"/>
        <w:rPr>
          <w:rStyle w:val="HTMLCode"/>
        </w:rPr>
      </w:pPr>
    </w:p>
    <w:p w14:paraId="463C1696" w14:textId="77777777" w:rsidR="002B3E52" w:rsidRDefault="002B3E52" w:rsidP="002B3E52">
      <w:pPr>
        <w:pStyle w:val="HTMLPreformatted"/>
        <w:rPr>
          <w:rStyle w:val="HTMLCode"/>
        </w:rPr>
      </w:pPr>
      <w:r>
        <w:rPr>
          <w:rStyle w:val="HTMLCode"/>
        </w:rPr>
        <w:t>Enterprise Patterns</w:t>
      </w:r>
    </w:p>
    <w:p w14:paraId="0A3B6405" w14:textId="77777777" w:rsidR="002B3E52" w:rsidRDefault="002B3E52" w:rsidP="002B3E52">
      <w:pPr>
        <w:pStyle w:val="HTMLPreformatted"/>
        <w:rPr>
          <w:rStyle w:val="HTMLCode"/>
        </w:rPr>
      </w:pPr>
    </w:p>
    <w:p w14:paraId="2378BA08" w14:textId="77777777" w:rsidR="002B3E52" w:rsidRDefault="002B3E52" w:rsidP="002B3E52">
      <w:pPr>
        <w:pStyle w:val="HTMLPreformatted"/>
        <w:rPr>
          <w:rStyle w:val="HTMLCode"/>
        </w:rPr>
      </w:pPr>
      <w:r>
        <w:rPr>
          <w:rStyle w:val="HTMLCode"/>
        </w:rPr>
        <w:t>↓</w:t>
      </w:r>
    </w:p>
    <w:p w14:paraId="698590CE" w14:textId="77777777" w:rsidR="002B3E52" w:rsidRDefault="002B3E52" w:rsidP="002B3E52">
      <w:pPr>
        <w:pStyle w:val="HTMLPreformatted"/>
        <w:rPr>
          <w:rStyle w:val="HTMLCode"/>
        </w:rPr>
      </w:pPr>
    </w:p>
    <w:p w14:paraId="44112F1D" w14:textId="77777777" w:rsidR="002B3E52" w:rsidRDefault="002B3E52" w:rsidP="002B3E52">
      <w:pPr>
        <w:pStyle w:val="HTMLPreformatted"/>
        <w:rPr>
          <w:rStyle w:val="HTMLCode"/>
        </w:rPr>
      </w:pPr>
      <w:r>
        <w:rPr>
          <w:rStyle w:val="HTMLCode"/>
        </w:rPr>
        <w:t>Case Studies</w:t>
      </w:r>
    </w:p>
    <w:p w14:paraId="6249442C" w14:textId="77777777" w:rsidR="002B3E52" w:rsidRDefault="002B3E52" w:rsidP="002B3E52">
      <w:pPr>
        <w:pStyle w:val="HTMLPreformatted"/>
        <w:rPr>
          <w:rStyle w:val="HTMLCode"/>
        </w:rPr>
      </w:pPr>
    </w:p>
    <w:p w14:paraId="2FC9479E" w14:textId="77777777" w:rsidR="002B3E52" w:rsidRDefault="002B3E52" w:rsidP="002B3E52">
      <w:pPr>
        <w:pStyle w:val="HTMLPreformatted"/>
        <w:rPr>
          <w:rStyle w:val="HTMLCode"/>
        </w:rPr>
      </w:pPr>
      <w:r>
        <w:rPr>
          <w:rStyle w:val="HTMLCode"/>
        </w:rPr>
        <w:lastRenderedPageBreak/>
        <w:t>↓</w:t>
      </w:r>
    </w:p>
    <w:p w14:paraId="57CD46FF" w14:textId="77777777" w:rsidR="002B3E52" w:rsidRDefault="002B3E52" w:rsidP="002B3E52">
      <w:pPr>
        <w:pStyle w:val="HTMLPreformatted"/>
        <w:rPr>
          <w:rStyle w:val="HTMLCode"/>
        </w:rPr>
      </w:pPr>
    </w:p>
    <w:p w14:paraId="7929933A" w14:textId="77777777" w:rsidR="002B3E52" w:rsidRDefault="002B3E52" w:rsidP="002B3E52">
      <w:pPr>
        <w:pStyle w:val="HTMLPreformatted"/>
      </w:pPr>
      <w:r>
        <w:rPr>
          <w:rStyle w:val="HTMLCode"/>
        </w:rPr>
        <w:t>Labs</w:t>
      </w:r>
    </w:p>
    <w:p w14:paraId="4B021C2B" w14:textId="77777777" w:rsidR="002B3E52" w:rsidRDefault="002B3E52" w:rsidP="002B3E52">
      <w:pPr>
        <w:pStyle w:val="NormalWeb"/>
      </w:pPr>
      <w:r>
        <w:t>No duplicate code.</w:t>
      </w:r>
    </w:p>
    <w:p w14:paraId="2AFF8074" w14:textId="77777777" w:rsidR="002B3E52" w:rsidRDefault="002B3E52" w:rsidP="002B3E52">
      <w:pPr>
        <w:pStyle w:val="NormalWeb"/>
      </w:pPr>
      <w:r>
        <w:t>Instead,</w:t>
      </w:r>
    </w:p>
    <w:p w14:paraId="26EFAC06" w14:textId="77777777" w:rsidR="002B3E52" w:rsidRDefault="002B3E52" w:rsidP="002B3E52">
      <w:pPr>
        <w:pStyle w:val="NormalWeb"/>
      </w:pPr>
      <w:r>
        <w:t>links to the Course Repository.</w:t>
      </w:r>
    </w:p>
    <w:p w14:paraId="53A71967" w14:textId="77777777" w:rsidR="002B3E52" w:rsidRDefault="006B3723" w:rsidP="002B3E52">
      <w:r>
        <w:rPr>
          <w:noProof/>
        </w:rPr>
        <w:pict w14:anchorId="272595E2">
          <v:rect id="_x0000_i1033" alt="" style="width:431.9pt;height:.05pt;mso-width-percent:0;mso-height-percent:0;mso-width-percent:0;mso-height-percent:0" o:hrpct="957" o:hralign="center" o:hrstd="t" o:hr="t" fillcolor="#a0a0a0" stroked="f"/>
        </w:pict>
      </w:r>
    </w:p>
    <w:p w14:paraId="4C86593D" w14:textId="77777777" w:rsidR="002B3E52" w:rsidRDefault="002B3E52" w:rsidP="002B3E52">
      <w:pPr>
        <w:pStyle w:val="Heading1"/>
      </w:pPr>
      <w:r>
        <w:t>3. agentic-ai-demo</w:t>
      </w:r>
    </w:p>
    <w:p w14:paraId="591A4450" w14:textId="77777777" w:rsidR="002B3E52" w:rsidRDefault="002B3E52" w:rsidP="002B3E52">
      <w:pPr>
        <w:pStyle w:val="NormalWeb"/>
      </w:pPr>
      <w:r>
        <w:t>This becomes</w:t>
      </w:r>
    </w:p>
    <w:p w14:paraId="5FBB9205" w14:textId="77777777" w:rsidR="002B3E52" w:rsidRDefault="002B3E52" w:rsidP="002B3E52">
      <w:pPr>
        <w:pStyle w:val="NormalWeb"/>
      </w:pPr>
      <w:r>
        <w:t>"real production style projects."</w:t>
      </w:r>
    </w:p>
    <w:p w14:paraId="39DDA54E" w14:textId="77777777" w:rsidR="002B3E52" w:rsidRDefault="002B3E52" w:rsidP="002B3E52">
      <w:pPr>
        <w:pStyle w:val="NormalWeb"/>
      </w:pPr>
      <w:r>
        <w:t>Like</w:t>
      </w:r>
    </w:p>
    <w:p w14:paraId="071B72DD" w14:textId="77777777" w:rsidR="002B3E52" w:rsidRDefault="002B3E52" w:rsidP="002B3E52">
      <w:pPr>
        <w:pStyle w:val="HTMLPreformatted"/>
        <w:rPr>
          <w:rStyle w:val="HTMLCode"/>
        </w:rPr>
      </w:pPr>
      <w:r>
        <w:rPr>
          <w:rStyle w:val="HTMLCode"/>
        </w:rPr>
        <w:t>Uber Ride Agent</w:t>
      </w:r>
    </w:p>
    <w:p w14:paraId="43122D60" w14:textId="77777777" w:rsidR="002B3E52" w:rsidRDefault="002B3E52" w:rsidP="002B3E52">
      <w:pPr>
        <w:pStyle w:val="HTMLPreformatted"/>
        <w:rPr>
          <w:rStyle w:val="HTMLCode"/>
        </w:rPr>
      </w:pPr>
    </w:p>
    <w:p w14:paraId="2B639258" w14:textId="77777777" w:rsidR="002B3E52" w:rsidRDefault="002B3E52" w:rsidP="002B3E52">
      <w:pPr>
        <w:pStyle w:val="HTMLPreformatted"/>
        <w:rPr>
          <w:rStyle w:val="HTMLCode"/>
        </w:rPr>
      </w:pPr>
      <w:r>
        <w:rPr>
          <w:rStyle w:val="HTMLCode"/>
        </w:rPr>
        <w:t>Paytm Agent</w:t>
      </w:r>
    </w:p>
    <w:p w14:paraId="25F204F9" w14:textId="77777777" w:rsidR="002B3E52" w:rsidRDefault="002B3E52" w:rsidP="002B3E52">
      <w:pPr>
        <w:pStyle w:val="HTMLPreformatted"/>
        <w:rPr>
          <w:rStyle w:val="HTMLCode"/>
        </w:rPr>
      </w:pPr>
    </w:p>
    <w:p w14:paraId="50B5977A" w14:textId="77777777" w:rsidR="002B3E52" w:rsidRDefault="002B3E52" w:rsidP="002B3E52">
      <w:pPr>
        <w:pStyle w:val="HTMLPreformatted"/>
        <w:rPr>
          <w:rStyle w:val="HTMLCode"/>
        </w:rPr>
      </w:pPr>
      <w:r>
        <w:rPr>
          <w:rStyle w:val="HTMLCode"/>
        </w:rPr>
        <w:t>Invoice Agent</w:t>
      </w:r>
    </w:p>
    <w:p w14:paraId="6181070C" w14:textId="77777777" w:rsidR="002B3E52" w:rsidRDefault="002B3E52" w:rsidP="002B3E52">
      <w:pPr>
        <w:pStyle w:val="HTMLPreformatted"/>
        <w:rPr>
          <w:rStyle w:val="HTMLCode"/>
        </w:rPr>
      </w:pPr>
    </w:p>
    <w:p w14:paraId="2DF84E7F" w14:textId="77777777" w:rsidR="002B3E52" w:rsidRDefault="002B3E52" w:rsidP="002B3E52">
      <w:pPr>
        <w:pStyle w:val="HTMLPreformatted"/>
        <w:rPr>
          <w:rStyle w:val="HTMLCode"/>
        </w:rPr>
      </w:pPr>
      <w:r>
        <w:rPr>
          <w:rStyle w:val="HTMLCode"/>
        </w:rPr>
        <w:t>Customer Support Agent</w:t>
      </w:r>
    </w:p>
    <w:p w14:paraId="29E830A2" w14:textId="77777777" w:rsidR="002B3E52" w:rsidRDefault="002B3E52" w:rsidP="002B3E52">
      <w:pPr>
        <w:pStyle w:val="HTMLPreformatted"/>
        <w:rPr>
          <w:rStyle w:val="HTMLCode"/>
        </w:rPr>
      </w:pPr>
    </w:p>
    <w:p w14:paraId="4B9E902A" w14:textId="77777777" w:rsidR="002B3E52" w:rsidRDefault="002B3E52" w:rsidP="002B3E52">
      <w:pPr>
        <w:pStyle w:val="HTMLPreformatted"/>
        <w:rPr>
          <w:rStyle w:val="HTMLCode"/>
        </w:rPr>
      </w:pPr>
      <w:r>
        <w:rPr>
          <w:rStyle w:val="HTMLCode"/>
        </w:rPr>
        <w:t>Travel Agent</w:t>
      </w:r>
    </w:p>
    <w:p w14:paraId="1D0D88E1" w14:textId="77777777" w:rsidR="002B3E52" w:rsidRDefault="002B3E52" w:rsidP="002B3E52">
      <w:pPr>
        <w:pStyle w:val="HTMLPreformatted"/>
        <w:rPr>
          <w:rStyle w:val="HTMLCode"/>
        </w:rPr>
      </w:pPr>
    </w:p>
    <w:p w14:paraId="2B48EF9D" w14:textId="77777777" w:rsidR="002B3E52" w:rsidRDefault="002B3E52" w:rsidP="002B3E52">
      <w:pPr>
        <w:pStyle w:val="HTMLPreformatted"/>
        <w:rPr>
          <w:rStyle w:val="HTMLCode"/>
        </w:rPr>
      </w:pPr>
      <w:r>
        <w:rPr>
          <w:rStyle w:val="HTMLCode"/>
        </w:rPr>
        <w:t>Knowledge Agent</w:t>
      </w:r>
    </w:p>
    <w:p w14:paraId="281D25A4" w14:textId="77777777" w:rsidR="002B3E52" w:rsidRDefault="002B3E52" w:rsidP="002B3E52">
      <w:pPr>
        <w:pStyle w:val="HTMLPreformatted"/>
        <w:rPr>
          <w:rStyle w:val="HTMLCode"/>
        </w:rPr>
      </w:pPr>
    </w:p>
    <w:p w14:paraId="0139C29F" w14:textId="77777777" w:rsidR="002B3E52" w:rsidRDefault="002B3E52" w:rsidP="002B3E52">
      <w:pPr>
        <w:pStyle w:val="HTMLPreformatted"/>
        <w:rPr>
          <w:rStyle w:val="HTMLCode"/>
        </w:rPr>
      </w:pPr>
      <w:r>
        <w:rPr>
          <w:rStyle w:val="HTMLCode"/>
        </w:rPr>
        <w:t>Recruiter Agent</w:t>
      </w:r>
    </w:p>
    <w:p w14:paraId="1FEC1086" w14:textId="77777777" w:rsidR="002B3E52" w:rsidRDefault="002B3E52" w:rsidP="002B3E52">
      <w:pPr>
        <w:pStyle w:val="HTMLPreformatted"/>
        <w:rPr>
          <w:rStyle w:val="HTMLCode"/>
        </w:rPr>
      </w:pPr>
    </w:p>
    <w:p w14:paraId="3E42B873" w14:textId="77777777" w:rsidR="002B3E52" w:rsidRDefault="002B3E52" w:rsidP="002B3E52">
      <w:pPr>
        <w:pStyle w:val="HTMLPreformatted"/>
      </w:pPr>
      <w:r>
        <w:rPr>
          <w:rStyle w:val="HTMLCode"/>
        </w:rPr>
        <w:t>Shopping Agent</w:t>
      </w:r>
    </w:p>
    <w:p w14:paraId="20AAFBF8" w14:textId="77777777" w:rsidR="002B3E52" w:rsidRDefault="002B3E52" w:rsidP="002B3E52">
      <w:pPr>
        <w:pStyle w:val="NormalWeb"/>
      </w:pPr>
      <w:r>
        <w:t>Each project has</w:t>
      </w:r>
    </w:p>
    <w:p w14:paraId="5A910F57" w14:textId="77777777" w:rsidR="002B3E52" w:rsidRDefault="002B3E52" w:rsidP="002B3E52">
      <w:pPr>
        <w:pStyle w:val="NormalWeb"/>
      </w:pPr>
      <w:r>
        <w:t>README</w:t>
      </w:r>
    </w:p>
    <w:p w14:paraId="0A0669EE" w14:textId="77777777" w:rsidR="002B3E52" w:rsidRDefault="002B3E52" w:rsidP="002B3E52">
      <w:pPr>
        <w:pStyle w:val="NormalWeb"/>
      </w:pPr>
      <w:r>
        <w:t>Architecture</w:t>
      </w:r>
    </w:p>
    <w:p w14:paraId="331A8376" w14:textId="77777777" w:rsidR="002B3E52" w:rsidRDefault="002B3E52" w:rsidP="002B3E52">
      <w:pPr>
        <w:pStyle w:val="NormalWeb"/>
      </w:pPr>
      <w:r>
        <w:t>Flowise</w:t>
      </w:r>
    </w:p>
    <w:p w14:paraId="1B3221F5" w14:textId="77777777" w:rsidR="002B3E52" w:rsidRDefault="002B3E52" w:rsidP="002B3E52">
      <w:pPr>
        <w:pStyle w:val="NormalWeb"/>
      </w:pPr>
      <w:r>
        <w:t>Python</w:t>
      </w:r>
    </w:p>
    <w:p w14:paraId="6D4D708B" w14:textId="77777777" w:rsidR="002B3E52" w:rsidRDefault="002B3E52" w:rsidP="002B3E52">
      <w:pPr>
        <w:pStyle w:val="NormalWeb"/>
      </w:pPr>
      <w:r>
        <w:t>LangGraph</w:t>
      </w:r>
    </w:p>
    <w:p w14:paraId="4EE37BB5" w14:textId="77777777" w:rsidR="002B3E52" w:rsidRDefault="002B3E52" w:rsidP="002B3E52">
      <w:pPr>
        <w:pStyle w:val="NormalWeb"/>
      </w:pPr>
      <w:r>
        <w:lastRenderedPageBreak/>
        <w:t>Evaluation</w:t>
      </w:r>
    </w:p>
    <w:p w14:paraId="080DA84C" w14:textId="77777777" w:rsidR="002B3E52" w:rsidRDefault="002B3E52" w:rsidP="002B3E52">
      <w:pPr>
        <w:pStyle w:val="NormalWeb"/>
      </w:pPr>
      <w:r>
        <w:t>Deployment</w:t>
      </w:r>
    </w:p>
    <w:p w14:paraId="22E24A6A" w14:textId="77777777" w:rsidR="002B3E52" w:rsidRDefault="002B3E52"/>
    <w:p w14:paraId="41CA923A" w14:textId="77777777" w:rsidR="002B3E52" w:rsidRDefault="002B3E52" w:rsidP="002B3E52">
      <w:pPr>
        <w:pStyle w:val="Heading1"/>
      </w:pPr>
      <w:r>
        <w:t>The long-term roadmap</w:t>
      </w:r>
    </w:p>
    <w:p w14:paraId="1358833B" w14:textId="77777777" w:rsidR="002B3E52" w:rsidRDefault="002B3E52" w:rsidP="002B3E52">
      <w:pPr>
        <w:pStyle w:val="NormalWeb"/>
      </w:pPr>
      <w:r>
        <w:t xml:space="preserve">I suggest we build approximately </w:t>
      </w:r>
      <w:r>
        <w:rPr>
          <w:rStyle w:val="Strong"/>
        </w:rPr>
        <w:t>40 ZIP packages</w:t>
      </w:r>
      <w:r>
        <w:t xml:space="preserve"> over time.</w:t>
      </w:r>
    </w:p>
    <w:p w14:paraId="45AF1ED6" w14:textId="77777777" w:rsidR="002B3E52" w:rsidRDefault="002B3E52" w:rsidP="002B3E52">
      <w:pPr>
        <w:pStyle w:val="Heading2"/>
      </w:pPr>
      <w:r>
        <w:t>Repository 1</w:t>
      </w:r>
    </w:p>
    <w:p w14:paraId="6A3EDE9E" w14:textId="77777777" w:rsidR="002B3E52" w:rsidRDefault="002B3E52" w:rsidP="002B3E52">
      <w:pPr>
        <w:pStyle w:val="NormalWeb"/>
      </w:pPr>
      <w:r>
        <w:t>Course</w:t>
      </w:r>
    </w:p>
    <w:p w14:paraId="08EF3C4D" w14:textId="77777777" w:rsidR="002B3E52" w:rsidRDefault="002B3E52" w:rsidP="002B3E52">
      <w:pPr>
        <w:pStyle w:val="HTMLPreformatted"/>
        <w:rPr>
          <w:rStyle w:val="HTMLCode"/>
        </w:rPr>
      </w:pPr>
      <w:r>
        <w:rPr>
          <w:rStyle w:val="HTMLCode"/>
        </w:rPr>
        <w:t>Module 1</w:t>
      </w:r>
    </w:p>
    <w:p w14:paraId="5CE914D6" w14:textId="77777777" w:rsidR="002B3E52" w:rsidRDefault="002B3E52" w:rsidP="002B3E52">
      <w:pPr>
        <w:pStyle w:val="HTMLPreformatted"/>
        <w:rPr>
          <w:rStyle w:val="HTMLCode"/>
        </w:rPr>
      </w:pPr>
    </w:p>
    <w:p w14:paraId="74D13ECA" w14:textId="77777777" w:rsidR="002B3E52" w:rsidRDefault="002B3E52" w:rsidP="002B3E52">
      <w:pPr>
        <w:pStyle w:val="HTMLPreformatted"/>
        <w:rPr>
          <w:rStyle w:val="HTMLCode"/>
        </w:rPr>
      </w:pPr>
      <w:r>
        <w:rPr>
          <w:rStyle w:val="HTMLCode"/>
        </w:rPr>
        <w:t>↓</w:t>
      </w:r>
    </w:p>
    <w:p w14:paraId="1A62BE8D" w14:textId="77777777" w:rsidR="002B3E52" w:rsidRDefault="002B3E52" w:rsidP="002B3E52">
      <w:pPr>
        <w:pStyle w:val="HTMLPreformatted"/>
        <w:rPr>
          <w:rStyle w:val="HTMLCode"/>
        </w:rPr>
      </w:pPr>
    </w:p>
    <w:p w14:paraId="5934E1BE" w14:textId="77777777" w:rsidR="002B3E52" w:rsidRDefault="002B3E52" w:rsidP="002B3E52">
      <w:pPr>
        <w:pStyle w:val="HTMLPreformatted"/>
        <w:rPr>
          <w:rStyle w:val="HTMLCode"/>
        </w:rPr>
      </w:pPr>
      <w:r>
        <w:rPr>
          <w:rStyle w:val="HTMLCode"/>
        </w:rPr>
        <w:t>ZIP</w:t>
      </w:r>
    </w:p>
    <w:p w14:paraId="5CC50A8B" w14:textId="77777777" w:rsidR="002B3E52" w:rsidRDefault="002B3E52" w:rsidP="002B3E52">
      <w:pPr>
        <w:pStyle w:val="HTMLPreformatted"/>
        <w:rPr>
          <w:rStyle w:val="HTMLCode"/>
        </w:rPr>
      </w:pPr>
    </w:p>
    <w:p w14:paraId="0E324C24" w14:textId="77777777" w:rsidR="002B3E52" w:rsidRDefault="002B3E52" w:rsidP="002B3E52">
      <w:pPr>
        <w:pStyle w:val="HTMLPreformatted"/>
        <w:rPr>
          <w:rStyle w:val="HTMLCode"/>
        </w:rPr>
      </w:pPr>
      <w:r>
        <w:rPr>
          <w:rStyle w:val="HTMLCode"/>
        </w:rPr>
        <w:t>↓</w:t>
      </w:r>
    </w:p>
    <w:p w14:paraId="3A9FCC28" w14:textId="77777777" w:rsidR="002B3E52" w:rsidRDefault="002B3E52" w:rsidP="002B3E52">
      <w:pPr>
        <w:pStyle w:val="HTMLPreformatted"/>
        <w:rPr>
          <w:rStyle w:val="HTMLCode"/>
        </w:rPr>
      </w:pPr>
    </w:p>
    <w:p w14:paraId="1F67F486" w14:textId="77777777" w:rsidR="002B3E52" w:rsidRDefault="002B3E52" w:rsidP="002B3E52">
      <w:pPr>
        <w:pStyle w:val="HTMLPreformatted"/>
        <w:rPr>
          <w:rStyle w:val="HTMLCode"/>
        </w:rPr>
      </w:pPr>
      <w:r>
        <w:rPr>
          <w:rStyle w:val="HTMLCode"/>
        </w:rPr>
        <w:t>Module 2</w:t>
      </w:r>
    </w:p>
    <w:p w14:paraId="721C71EC" w14:textId="77777777" w:rsidR="002B3E52" w:rsidRDefault="002B3E52" w:rsidP="002B3E52">
      <w:pPr>
        <w:pStyle w:val="HTMLPreformatted"/>
        <w:rPr>
          <w:rStyle w:val="HTMLCode"/>
        </w:rPr>
      </w:pPr>
    </w:p>
    <w:p w14:paraId="484B623F" w14:textId="77777777" w:rsidR="002B3E52" w:rsidRDefault="002B3E52" w:rsidP="002B3E52">
      <w:pPr>
        <w:pStyle w:val="HTMLPreformatted"/>
        <w:rPr>
          <w:rStyle w:val="HTMLCode"/>
        </w:rPr>
      </w:pPr>
      <w:r>
        <w:rPr>
          <w:rStyle w:val="HTMLCode"/>
        </w:rPr>
        <w:t>↓</w:t>
      </w:r>
    </w:p>
    <w:p w14:paraId="0F04D9F0" w14:textId="77777777" w:rsidR="002B3E52" w:rsidRDefault="002B3E52" w:rsidP="002B3E52">
      <w:pPr>
        <w:pStyle w:val="HTMLPreformatted"/>
        <w:rPr>
          <w:rStyle w:val="HTMLCode"/>
        </w:rPr>
      </w:pPr>
    </w:p>
    <w:p w14:paraId="482997DD" w14:textId="77777777" w:rsidR="002B3E52" w:rsidRDefault="002B3E52" w:rsidP="002B3E52">
      <w:pPr>
        <w:pStyle w:val="HTMLPreformatted"/>
        <w:rPr>
          <w:rStyle w:val="HTMLCode"/>
        </w:rPr>
      </w:pPr>
      <w:r>
        <w:rPr>
          <w:rStyle w:val="HTMLCode"/>
        </w:rPr>
        <w:t>ZIP</w:t>
      </w:r>
    </w:p>
    <w:p w14:paraId="7EB3E4A7" w14:textId="77777777" w:rsidR="002B3E52" w:rsidRDefault="002B3E52" w:rsidP="002B3E52">
      <w:pPr>
        <w:pStyle w:val="HTMLPreformatted"/>
        <w:rPr>
          <w:rStyle w:val="HTMLCode"/>
        </w:rPr>
      </w:pPr>
    </w:p>
    <w:p w14:paraId="5657E609" w14:textId="77777777" w:rsidR="002B3E52" w:rsidRDefault="002B3E52" w:rsidP="002B3E52">
      <w:pPr>
        <w:pStyle w:val="HTMLPreformatted"/>
        <w:rPr>
          <w:rStyle w:val="HTMLCode"/>
        </w:rPr>
      </w:pPr>
      <w:r>
        <w:rPr>
          <w:rStyle w:val="HTMLCode"/>
        </w:rPr>
        <w:t>...</w:t>
      </w:r>
    </w:p>
    <w:p w14:paraId="0520BB6B" w14:textId="77777777" w:rsidR="002B3E52" w:rsidRDefault="002B3E52" w:rsidP="002B3E52">
      <w:pPr>
        <w:pStyle w:val="HTMLPreformatted"/>
        <w:rPr>
          <w:rStyle w:val="HTMLCode"/>
        </w:rPr>
      </w:pPr>
    </w:p>
    <w:p w14:paraId="53C2AAAC" w14:textId="77777777" w:rsidR="002B3E52" w:rsidRDefault="002B3E52" w:rsidP="002B3E52">
      <w:pPr>
        <w:pStyle w:val="HTMLPreformatted"/>
      </w:pPr>
      <w:r>
        <w:rPr>
          <w:rStyle w:val="HTMLCode"/>
        </w:rPr>
        <w:t>Module 13</w:t>
      </w:r>
    </w:p>
    <w:p w14:paraId="6E1A682A" w14:textId="77777777" w:rsidR="002B3E52" w:rsidRDefault="002B3E52" w:rsidP="002B3E52">
      <w:r>
        <w:pict w14:anchorId="05782FAB">
          <v:rect id="_x0000_i1031" style="width:0;height:1.5pt" o:hralign="center" o:hrstd="t" o:hr="t" fillcolor="#a0a0a0" stroked="f"/>
        </w:pict>
      </w:r>
    </w:p>
    <w:p w14:paraId="061B11BE" w14:textId="77777777" w:rsidR="002B3E52" w:rsidRDefault="002B3E52" w:rsidP="002B3E52">
      <w:pPr>
        <w:pStyle w:val="Heading2"/>
      </w:pPr>
      <w:r>
        <w:t>Repository 2</w:t>
      </w:r>
    </w:p>
    <w:p w14:paraId="57844A83" w14:textId="77777777" w:rsidR="002B3E52" w:rsidRDefault="002B3E52" w:rsidP="002B3E52">
      <w:pPr>
        <w:pStyle w:val="NormalWeb"/>
      </w:pPr>
      <w:r>
        <w:t>Handbook</w:t>
      </w:r>
    </w:p>
    <w:p w14:paraId="092B6F0A" w14:textId="77777777" w:rsidR="002B3E52" w:rsidRDefault="002B3E52" w:rsidP="002B3E52">
      <w:pPr>
        <w:pStyle w:val="HTMLPreformatted"/>
        <w:rPr>
          <w:rStyle w:val="HTMLCode"/>
        </w:rPr>
      </w:pPr>
      <w:r>
        <w:rPr>
          <w:rStyle w:val="HTMLCode"/>
        </w:rPr>
        <w:t>Chapter 1</w:t>
      </w:r>
    </w:p>
    <w:p w14:paraId="624F983D" w14:textId="77777777" w:rsidR="002B3E52" w:rsidRDefault="002B3E52" w:rsidP="002B3E52">
      <w:pPr>
        <w:pStyle w:val="HTMLPreformatted"/>
        <w:rPr>
          <w:rStyle w:val="HTMLCode"/>
        </w:rPr>
      </w:pPr>
    </w:p>
    <w:p w14:paraId="2290528D" w14:textId="77777777" w:rsidR="002B3E52" w:rsidRDefault="002B3E52" w:rsidP="002B3E52">
      <w:pPr>
        <w:pStyle w:val="HTMLPreformatted"/>
        <w:rPr>
          <w:rStyle w:val="HTMLCode"/>
        </w:rPr>
      </w:pPr>
      <w:r>
        <w:rPr>
          <w:rStyle w:val="HTMLCode"/>
        </w:rPr>
        <w:t>↓</w:t>
      </w:r>
    </w:p>
    <w:p w14:paraId="15BB9E67" w14:textId="77777777" w:rsidR="002B3E52" w:rsidRDefault="002B3E52" w:rsidP="002B3E52">
      <w:pPr>
        <w:pStyle w:val="HTMLPreformatted"/>
        <w:rPr>
          <w:rStyle w:val="HTMLCode"/>
        </w:rPr>
      </w:pPr>
    </w:p>
    <w:p w14:paraId="59B88B37" w14:textId="77777777" w:rsidR="002B3E52" w:rsidRDefault="002B3E52" w:rsidP="002B3E52">
      <w:pPr>
        <w:pStyle w:val="HTMLPreformatted"/>
        <w:rPr>
          <w:rStyle w:val="HTMLCode"/>
        </w:rPr>
      </w:pPr>
      <w:r>
        <w:rPr>
          <w:rStyle w:val="HTMLCode"/>
        </w:rPr>
        <w:t>ZIP</w:t>
      </w:r>
    </w:p>
    <w:p w14:paraId="17C1A6DB" w14:textId="77777777" w:rsidR="002B3E52" w:rsidRDefault="002B3E52" w:rsidP="002B3E52">
      <w:pPr>
        <w:pStyle w:val="HTMLPreformatted"/>
        <w:rPr>
          <w:rStyle w:val="HTMLCode"/>
        </w:rPr>
      </w:pPr>
    </w:p>
    <w:p w14:paraId="7B2AEC48" w14:textId="77777777" w:rsidR="002B3E52" w:rsidRDefault="002B3E52" w:rsidP="002B3E52">
      <w:pPr>
        <w:pStyle w:val="HTMLPreformatted"/>
        <w:rPr>
          <w:rStyle w:val="HTMLCode"/>
        </w:rPr>
      </w:pPr>
      <w:r>
        <w:rPr>
          <w:rStyle w:val="HTMLCode"/>
        </w:rPr>
        <w:t>↓</w:t>
      </w:r>
    </w:p>
    <w:p w14:paraId="38B7865C" w14:textId="77777777" w:rsidR="002B3E52" w:rsidRDefault="002B3E52" w:rsidP="002B3E52">
      <w:pPr>
        <w:pStyle w:val="HTMLPreformatted"/>
        <w:rPr>
          <w:rStyle w:val="HTMLCode"/>
        </w:rPr>
      </w:pPr>
    </w:p>
    <w:p w14:paraId="73AA492A" w14:textId="77777777" w:rsidR="002B3E52" w:rsidRDefault="002B3E52" w:rsidP="002B3E52">
      <w:pPr>
        <w:pStyle w:val="HTMLPreformatted"/>
        <w:rPr>
          <w:rStyle w:val="HTMLCode"/>
        </w:rPr>
      </w:pPr>
      <w:r>
        <w:rPr>
          <w:rStyle w:val="HTMLCode"/>
        </w:rPr>
        <w:t>Chapter 2</w:t>
      </w:r>
    </w:p>
    <w:p w14:paraId="66C5D6FA" w14:textId="77777777" w:rsidR="002B3E52" w:rsidRDefault="002B3E52" w:rsidP="002B3E52">
      <w:pPr>
        <w:pStyle w:val="HTMLPreformatted"/>
        <w:rPr>
          <w:rStyle w:val="HTMLCode"/>
        </w:rPr>
      </w:pPr>
    </w:p>
    <w:p w14:paraId="4ED52549" w14:textId="77777777" w:rsidR="002B3E52" w:rsidRDefault="002B3E52" w:rsidP="002B3E52">
      <w:pPr>
        <w:pStyle w:val="HTMLPreformatted"/>
        <w:rPr>
          <w:rStyle w:val="HTMLCode"/>
        </w:rPr>
      </w:pPr>
      <w:r>
        <w:rPr>
          <w:rStyle w:val="HTMLCode"/>
        </w:rPr>
        <w:t>↓</w:t>
      </w:r>
    </w:p>
    <w:p w14:paraId="62045402" w14:textId="77777777" w:rsidR="002B3E52" w:rsidRDefault="002B3E52" w:rsidP="002B3E52">
      <w:pPr>
        <w:pStyle w:val="HTMLPreformatted"/>
        <w:rPr>
          <w:rStyle w:val="HTMLCode"/>
        </w:rPr>
      </w:pPr>
    </w:p>
    <w:p w14:paraId="5B17BF8B" w14:textId="77777777" w:rsidR="002B3E52" w:rsidRDefault="002B3E52" w:rsidP="002B3E52">
      <w:pPr>
        <w:pStyle w:val="HTMLPreformatted"/>
        <w:rPr>
          <w:rStyle w:val="HTMLCode"/>
        </w:rPr>
      </w:pPr>
      <w:r>
        <w:rPr>
          <w:rStyle w:val="HTMLCode"/>
        </w:rPr>
        <w:t>ZIP</w:t>
      </w:r>
    </w:p>
    <w:p w14:paraId="391C2A23" w14:textId="77777777" w:rsidR="002B3E52" w:rsidRDefault="002B3E52" w:rsidP="002B3E52">
      <w:pPr>
        <w:pStyle w:val="HTMLPreformatted"/>
        <w:rPr>
          <w:rStyle w:val="HTMLCode"/>
        </w:rPr>
      </w:pPr>
    </w:p>
    <w:p w14:paraId="0889571C" w14:textId="77777777" w:rsidR="002B3E52" w:rsidRDefault="002B3E52" w:rsidP="002B3E52">
      <w:pPr>
        <w:pStyle w:val="HTMLPreformatted"/>
        <w:rPr>
          <w:rStyle w:val="HTMLCode"/>
        </w:rPr>
      </w:pPr>
      <w:r>
        <w:rPr>
          <w:rStyle w:val="HTMLCode"/>
        </w:rPr>
        <w:t>...</w:t>
      </w:r>
    </w:p>
    <w:p w14:paraId="17DF9136" w14:textId="77777777" w:rsidR="002B3E52" w:rsidRDefault="002B3E52" w:rsidP="002B3E52">
      <w:pPr>
        <w:pStyle w:val="HTMLPreformatted"/>
        <w:rPr>
          <w:rStyle w:val="HTMLCode"/>
        </w:rPr>
      </w:pPr>
    </w:p>
    <w:p w14:paraId="76D27564" w14:textId="77777777" w:rsidR="002B3E52" w:rsidRDefault="002B3E52" w:rsidP="002B3E52">
      <w:pPr>
        <w:pStyle w:val="HTMLPreformatted"/>
      </w:pPr>
      <w:r>
        <w:rPr>
          <w:rStyle w:val="HTMLCode"/>
        </w:rPr>
        <w:t>Chapter 13</w:t>
      </w:r>
    </w:p>
    <w:p w14:paraId="02EE870D" w14:textId="77777777" w:rsidR="002B3E52" w:rsidRDefault="006B3723" w:rsidP="002B3E52">
      <w:r>
        <w:rPr>
          <w:noProof/>
        </w:rPr>
        <w:pict w14:anchorId="7A25ACEE">
          <v:rect id="_x0000_i1032" alt="" style="width:431.9pt;height:.05pt;mso-width-percent:0;mso-height-percent:0;mso-width-percent:0;mso-height-percent:0" o:hrpct="957" o:hralign="center" o:hrstd="t" o:hr="t" fillcolor="#a0a0a0" stroked="f"/>
        </w:pict>
      </w:r>
    </w:p>
    <w:p w14:paraId="13BFABA8" w14:textId="77777777" w:rsidR="002B3E52" w:rsidRDefault="002B3E52" w:rsidP="002B3E52">
      <w:pPr>
        <w:pStyle w:val="Heading2"/>
      </w:pPr>
      <w:r>
        <w:t>Repository 3</w:t>
      </w:r>
    </w:p>
    <w:p w14:paraId="3B290CC6" w14:textId="77777777" w:rsidR="002B3E52" w:rsidRDefault="002B3E52" w:rsidP="002B3E52">
      <w:pPr>
        <w:pStyle w:val="NormalWeb"/>
      </w:pPr>
      <w:r>
        <w:t>Projects</w:t>
      </w:r>
    </w:p>
    <w:p w14:paraId="30DBD003" w14:textId="77777777" w:rsidR="002B3E52" w:rsidRDefault="002B3E52" w:rsidP="002B3E52">
      <w:pPr>
        <w:pStyle w:val="HTMLPreformatted"/>
        <w:rPr>
          <w:rStyle w:val="HTMLCode"/>
        </w:rPr>
      </w:pPr>
      <w:r>
        <w:rPr>
          <w:rStyle w:val="HTMLCode"/>
        </w:rPr>
        <w:t>Uber Agent</w:t>
      </w:r>
    </w:p>
    <w:p w14:paraId="7BC7D2E3" w14:textId="77777777" w:rsidR="002B3E52" w:rsidRDefault="002B3E52" w:rsidP="002B3E52">
      <w:pPr>
        <w:pStyle w:val="HTMLPreformatted"/>
        <w:rPr>
          <w:rStyle w:val="HTMLCode"/>
        </w:rPr>
      </w:pPr>
    </w:p>
    <w:p w14:paraId="3BF23977" w14:textId="77777777" w:rsidR="002B3E52" w:rsidRDefault="002B3E52" w:rsidP="002B3E52">
      <w:pPr>
        <w:pStyle w:val="HTMLPreformatted"/>
        <w:rPr>
          <w:rStyle w:val="HTMLCode"/>
        </w:rPr>
      </w:pPr>
      <w:r>
        <w:rPr>
          <w:rStyle w:val="HTMLCode"/>
        </w:rPr>
        <w:t>↓</w:t>
      </w:r>
    </w:p>
    <w:p w14:paraId="56934C64" w14:textId="77777777" w:rsidR="002B3E52" w:rsidRDefault="002B3E52" w:rsidP="002B3E52">
      <w:pPr>
        <w:pStyle w:val="HTMLPreformatted"/>
        <w:rPr>
          <w:rStyle w:val="HTMLCode"/>
        </w:rPr>
      </w:pPr>
    </w:p>
    <w:p w14:paraId="6BE68113" w14:textId="77777777" w:rsidR="002B3E52" w:rsidRDefault="002B3E52" w:rsidP="002B3E52">
      <w:pPr>
        <w:pStyle w:val="HTMLPreformatted"/>
        <w:rPr>
          <w:rStyle w:val="HTMLCode"/>
        </w:rPr>
      </w:pPr>
      <w:r>
        <w:rPr>
          <w:rStyle w:val="HTMLCode"/>
        </w:rPr>
        <w:t>ZIP</w:t>
      </w:r>
    </w:p>
    <w:p w14:paraId="04F2B390" w14:textId="77777777" w:rsidR="002B3E52" w:rsidRDefault="002B3E52" w:rsidP="002B3E52">
      <w:pPr>
        <w:pStyle w:val="HTMLPreformatted"/>
        <w:rPr>
          <w:rStyle w:val="HTMLCode"/>
        </w:rPr>
      </w:pPr>
    </w:p>
    <w:p w14:paraId="6DDF3FF3" w14:textId="77777777" w:rsidR="002B3E52" w:rsidRDefault="002B3E52" w:rsidP="002B3E52">
      <w:pPr>
        <w:pStyle w:val="HTMLPreformatted"/>
        <w:rPr>
          <w:rStyle w:val="HTMLCode"/>
        </w:rPr>
      </w:pPr>
      <w:r>
        <w:rPr>
          <w:rStyle w:val="HTMLCode"/>
        </w:rPr>
        <w:t>↓</w:t>
      </w:r>
    </w:p>
    <w:p w14:paraId="28A546AA" w14:textId="77777777" w:rsidR="002B3E52" w:rsidRDefault="002B3E52" w:rsidP="002B3E52">
      <w:pPr>
        <w:pStyle w:val="HTMLPreformatted"/>
        <w:rPr>
          <w:rStyle w:val="HTMLCode"/>
        </w:rPr>
      </w:pPr>
    </w:p>
    <w:p w14:paraId="6794A51F" w14:textId="77777777" w:rsidR="002B3E52" w:rsidRDefault="002B3E52" w:rsidP="002B3E52">
      <w:pPr>
        <w:pStyle w:val="HTMLPreformatted"/>
        <w:rPr>
          <w:rStyle w:val="HTMLCode"/>
        </w:rPr>
      </w:pPr>
      <w:r>
        <w:rPr>
          <w:rStyle w:val="HTMLCode"/>
        </w:rPr>
        <w:t>Paytm Agent</w:t>
      </w:r>
    </w:p>
    <w:p w14:paraId="4C8F8D66" w14:textId="77777777" w:rsidR="002B3E52" w:rsidRDefault="002B3E52" w:rsidP="002B3E52">
      <w:pPr>
        <w:pStyle w:val="HTMLPreformatted"/>
        <w:rPr>
          <w:rStyle w:val="HTMLCode"/>
        </w:rPr>
      </w:pPr>
    </w:p>
    <w:p w14:paraId="3A30548D" w14:textId="77777777" w:rsidR="002B3E52" w:rsidRDefault="002B3E52" w:rsidP="002B3E52">
      <w:pPr>
        <w:pStyle w:val="HTMLPreformatted"/>
        <w:rPr>
          <w:rStyle w:val="HTMLCode"/>
        </w:rPr>
      </w:pPr>
      <w:r>
        <w:rPr>
          <w:rStyle w:val="HTMLCode"/>
        </w:rPr>
        <w:t>↓</w:t>
      </w:r>
    </w:p>
    <w:p w14:paraId="6B287E89" w14:textId="77777777" w:rsidR="002B3E52" w:rsidRDefault="002B3E52" w:rsidP="002B3E52">
      <w:pPr>
        <w:pStyle w:val="HTMLPreformatted"/>
        <w:rPr>
          <w:rStyle w:val="HTMLCode"/>
        </w:rPr>
      </w:pPr>
    </w:p>
    <w:p w14:paraId="0B8B3B65" w14:textId="77777777" w:rsidR="002B3E52" w:rsidRDefault="002B3E52" w:rsidP="002B3E52">
      <w:pPr>
        <w:pStyle w:val="HTMLPreformatted"/>
        <w:rPr>
          <w:rStyle w:val="HTMLCode"/>
        </w:rPr>
      </w:pPr>
      <w:r>
        <w:rPr>
          <w:rStyle w:val="HTMLCode"/>
        </w:rPr>
        <w:t>ZIP</w:t>
      </w:r>
    </w:p>
    <w:p w14:paraId="77723B46" w14:textId="77777777" w:rsidR="002B3E52" w:rsidRDefault="002B3E52" w:rsidP="002B3E52">
      <w:pPr>
        <w:pStyle w:val="HTMLPreformatted"/>
        <w:rPr>
          <w:rStyle w:val="HTMLCode"/>
        </w:rPr>
      </w:pPr>
    </w:p>
    <w:p w14:paraId="7458E55C" w14:textId="77777777" w:rsidR="002B3E52" w:rsidRDefault="002B3E52" w:rsidP="002B3E52">
      <w:pPr>
        <w:pStyle w:val="HTMLPreformatted"/>
        <w:rPr>
          <w:rStyle w:val="HTMLCode"/>
        </w:rPr>
      </w:pPr>
      <w:r>
        <w:rPr>
          <w:rStyle w:val="HTMLCode"/>
        </w:rPr>
        <w:t>↓</w:t>
      </w:r>
    </w:p>
    <w:p w14:paraId="11640112" w14:textId="77777777" w:rsidR="002B3E52" w:rsidRDefault="002B3E52" w:rsidP="002B3E52">
      <w:pPr>
        <w:pStyle w:val="HTMLPreformatted"/>
        <w:rPr>
          <w:rStyle w:val="HTMLCode"/>
        </w:rPr>
      </w:pPr>
    </w:p>
    <w:p w14:paraId="4489D2C0" w14:textId="77777777" w:rsidR="002B3E52" w:rsidRDefault="002B3E52" w:rsidP="002B3E52">
      <w:pPr>
        <w:pStyle w:val="HTMLPreformatted"/>
        <w:rPr>
          <w:rStyle w:val="HTMLCode"/>
        </w:rPr>
      </w:pPr>
      <w:r>
        <w:rPr>
          <w:rStyle w:val="HTMLCode"/>
        </w:rPr>
        <w:t>Invoice Agent</w:t>
      </w:r>
    </w:p>
    <w:p w14:paraId="7666E6F7" w14:textId="77777777" w:rsidR="002B3E52" w:rsidRDefault="002B3E52" w:rsidP="002B3E52">
      <w:pPr>
        <w:pStyle w:val="HTMLPreformatted"/>
        <w:rPr>
          <w:rStyle w:val="HTMLCode"/>
        </w:rPr>
      </w:pPr>
    </w:p>
    <w:p w14:paraId="64B77C0D" w14:textId="77777777" w:rsidR="002B3E52" w:rsidRDefault="002B3E52" w:rsidP="002B3E52">
      <w:pPr>
        <w:pStyle w:val="HTMLPreformatted"/>
        <w:rPr>
          <w:rStyle w:val="HTMLCode"/>
        </w:rPr>
      </w:pPr>
      <w:r>
        <w:rPr>
          <w:rStyle w:val="HTMLCode"/>
        </w:rPr>
        <w:t>↓</w:t>
      </w:r>
    </w:p>
    <w:p w14:paraId="6E1EF555" w14:textId="77777777" w:rsidR="002B3E52" w:rsidRDefault="002B3E52" w:rsidP="002B3E52">
      <w:pPr>
        <w:pStyle w:val="HTMLPreformatted"/>
        <w:rPr>
          <w:rStyle w:val="HTMLCode"/>
        </w:rPr>
      </w:pPr>
    </w:p>
    <w:p w14:paraId="34B6AC53" w14:textId="77777777" w:rsidR="002B3E52" w:rsidRDefault="002B3E52" w:rsidP="002B3E52">
      <w:pPr>
        <w:pStyle w:val="HTMLPreformatted"/>
        <w:rPr>
          <w:rStyle w:val="HTMLCode"/>
        </w:rPr>
      </w:pPr>
      <w:r>
        <w:rPr>
          <w:rStyle w:val="HTMLCode"/>
        </w:rPr>
        <w:t>ZIP</w:t>
      </w:r>
    </w:p>
    <w:p w14:paraId="5EFDBBF3" w14:textId="77777777" w:rsidR="002B3E52" w:rsidRDefault="002B3E52" w:rsidP="002B3E52">
      <w:pPr>
        <w:pStyle w:val="HTMLPreformatted"/>
        <w:rPr>
          <w:rStyle w:val="HTMLCode"/>
        </w:rPr>
      </w:pPr>
    </w:p>
    <w:p w14:paraId="47204446" w14:textId="77777777" w:rsidR="002B3E52" w:rsidRDefault="002B3E52" w:rsidP="002B3E52">
      <w:pPr>
        <w:pStyle w:val="HTMLPreformatted"/>
        <w:rPr>
          <w:rStyle w:val="HTMLCode"/>
        </w:rPr>
      </w:pPr>
      <w:r>
        <w:rPr>
          <w:rStyle w:val="HTMLCode"/>
        </w:rPr>
        <w:t>...</w:t>
      </w:r>
    </w:p>
    <w:p w14:paraId="62ED0A5D" w14:textId="77777777" w:rsidR="002B3E52" w:rsidRDefault="002B3E52"/>
    <w:sectPr w:rsidR="002B3E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2C37BA"/>
    <w:multiLevelType w:val="multilevel"/>
    <w:tmpl w:val="5470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54C69"/>
    <w:multiLevelType w:val="multilevel"/>
    <w:tmpl w:val="5968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B55C7"/>
    <w:multiLevelType w:val="multilevel"/>
    <w:tmpl w:val="058E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14968"/>
    <w:multiLevelType w:val="multilevel"/>
    <w:tmpl w:val="BAA4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E536BE"/>
    <w:multiLevelType w:val="multilevel"/>
    <w:tmpl w:val="8C925A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17628F"/>
    <w:multiLevelType w:val="multilevel"/>
    <w:tmpl w:val="BFAC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160396">
    <w:abstractNumId w:val="8"/>
  </w:num>
  <w:num w:numId="2" w16cid:durableId="658270583">
    <w:abstractNumId w:val="6"/>
  </w:num>
  <w:num w:numId="3" w16cid:durableId="2089839333">
    <w:abstractNumId w:val="5"/>
  </w:num>
  <w:num w:numId="4" w16cid:durableId="1444225587">
    <w:abstractNumId w:val="4"/>
  </w:num>
  <w:num w:numId="5" w16cid:durableId="709764591">
    <w:abstractNumId w:val="7"/>
  </w:num>
  <w:num w:numId="6" w16cid:durableId="1663122071">
    <w:abstractNumId w:val="3"/>
  </w:num>
  <w:num w:numId="7" w16cid:durableId="1165320209">
    <w:abstractNumId w:val="2"/>
  </w:num>
  <w:num w:numId="8" w16cid:durableId="1086804159">
    <w:abstractNumId w:val="1"/>
  </w:num>
  <w:num w:numId="9" w16cid:durableId="435905672">
    <w:abstractNumId w:val="0"/>
  </w:num>
  <w:num w:numId="10" w16cid:durableId="1512717900">
    <w:abstractNumId w:val="9"/>
  </w:num>
  <w:num w:numId="11" w16cid:durableId="636034209">
    <w:abstractNumId w:val="11"/>
  </w:num>
  <w:num w:numId="12" w16cid:durableId="615021925">
    <w:abstractNumId w:val="12"/>
  </w:num>
  <w:num w:numId="13" w16cid:durableId="1044793242">
    <w:abstractNumId w:val="13"/>
  </w:num>
  <w:num w:numId="14" w16cid:durableId="1148402580">
    <w:abstractNumId w:val="10"/>
  </w:num>
  <w:num w:numId="15" w16cid:durableId="13966200">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BC4"/>
    <w:rsid w:val="0029639D"/>
    <w:rsid w:val="002B3E52"/>
    <w:rsid w:val="00326F90"/>
    <w:rsid w:val="006B3723"/>
    <w:rsid w:val="00AA1D8D"/>
    <w:rsid w:val="00B47730"/>
    <w:rsid w:val="00CB0664"/>
    <w:rsid w:val="00D13E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ACA6B3"/>
  <w14:defaultImageDpi w14:val="300"/>
  <w15:docId w15:val="{71A6FB4C-85AB-DE40-A564-7AA79F70B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B3E52"/>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styleId="HTMLPreformatted">
    <w:name w:val="HTML Preformatted"/>
    <w:basedOn w:val="Normal"/>
    <w:link w:val="HTMLPreformattedChar"/>
    <w:uiPriority w:val="99"/>
    <w:semiHidden/>
    <w:unhideWhenUsed/>
    <w:rsid w:val="002B3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2B3E52"/>
    <w:rPr>
      <w:rFonts w:ascii="Courier New" w:eastAsia="Times New Roman" w:hAnsi="Courier New" w:cs="Courier New"/>
      <w:sz w:val="20"/>
      <w:szCs w:val="20"/>
      <w:lang w:val="en-IN" w:eastAsia="en-GB"/>
    </w:rPr>
  </w:style>
  <w:style w:type="character" w:styleId="HTMLCode">
    <w:name w:val="HTML Code"/>
    <w:basedOn w:val="DefaultParagraphFont"/>
    <w:uiPriority w:val="99"/>
    <w:semiHidden/>
    <w:unhideWhenUsed/>
    <w:rsid w:val="002B3E5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B3E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ew"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Bansilal Haudakari</cp:lastModifiedBy>
  <cp:revision>2</cp:revision>
  <dcterms:created xsi:type="dcterms:W3CDTF">2013-12-23T23:15:00Z</dcterms:created>
  <dcterms:modified xsi:type="dcterms:W3CDTF">2026-08-18T02:53:00Z</dcterms:modified>
  <cp:category/>
</cp:coreProperties>
</file>